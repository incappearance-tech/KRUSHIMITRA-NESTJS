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4D40"/>
          <w:sz w:val="68"/>
        </w:rPr>
        <w:t>KrushiMitra Mobile App</w:t>
      </w:r>
    </w:p>
    <w:p>
      <w:pPr>
        <w:jc w:val="center"/>
      </w:pPr>
      <w:r>
        <w:rPr>
          <w:color w:val="00695C"/>
          <w:sz w:val="40"/>
        </w:rPr>
        <w:t>React Native Expo — Technical Documentation</w:t>
      </w:r>
    </w:p>
    <w:p/>
    <w:p>
      <w:pPr>
        <w:jc w:val="center"/>
      </w:pPr>
      <w:r>
        <w:rPr>
          <w:sz w:val="20"/>
        </w:rPr>
        <w:t>Repository : incappearance-tech/krushimitra-react-native-expo-  (dev branch)</w:t>
        <w:br/>
      </w:r>
      <w:r>
        <w:rPr>
          <w:sz w:val="20"/>
        </w:rPr>
        <w:t>Stack      : Expo 54 · React Native 0.81 · TypeScript · Zustand · React Query</w:t>
        <w:br/>
      </w:r>
      <w:r>
        <w:rPr>
          <w:sz w:val="20"/>
        </w:rPr>
        <w:t>Version    : 1.0.0    |    Date : May 2026</w:t>
        <w:br/>
      </w:r>
    </w:p>
    <w:p>
      <w:r>
        <w:br w:type="page"/>
      </w:r>
    </w:p>
    <w:p>
      <w:pPr>
        <w:pStyle w:val="Heading1"/>
      </w:pPr>
      <w:r>
        <w:rPr>
          <w:color w:val="004D40"/>
        </w:rPr>
        <w:t>Table of Contents</w:t>
      </w:r>
    </w:p>
    <w:p>
      <w:pPr>
        <w:pStyle w:val="ListBullet"/>
      </w:pPr>
      <w:r>
        <w:rPr>
          <w:sz w:val="20"/>
        </w:rPr>
        <w:t>1.  Project Overview &amp; Roles</w:t>
      </w:r>
    </w:p>
    <w:p>
      <w:pPr>
        <w:pStyle w:val="ListBullet"/>
      </w:pPr>
      <w:r>
        <w:rPr>
          <w:sz w:val="20"/>
        </w:rPr>
        <w:t>2.  Technology Stack</w:t>
      </w:r>
    </w:p>
    <w:p>
      <w:pPr>
        <w:pStyle w:val="ListBullet"/>
      </w:pPr>
      <w:r>
        <w:rPr>
          <w:sz w:val="20"/>
        </w:rPr>
        <w:t>3.  Project Folder Structure</w:t>
      </w:r>
    </w:p>
    <w:p>
      <w:pPr>
        <w:pStyle w:val="ListBullet"/>
      </w:pPr>
      <w:r>
        <w:rPr>
          <w:sz w:val="20"/>
        </w:rPr>
        <w:t>4.  API Client Architecture (src/api/client.ts)</w:t>
      </w:r>
    </w:p>
    <w:p>
      <w:pPr>
        <w:pStyle w:val="ListBullet"/>
      </w:pPr>
      <w:r>
        <w:rPr>
          <w:sz w:val="20"/>
        </w:rPr>
        <w:t>5.  Security: Encryption &amp; Signature</w:t>
      </w:r>
    </w:p>
    <w:p>
      <w:pPr>
        <w:pStyle w:val="ListBullet"/>
      </w:pPr>
      <w:r>
        <w:rPr>
          <w:sz w:val="20"/>
        </w:rPr>
        <w:t>6.  State Management (Zustand Stores)</w:t>
      </w:r>
    </w:p>
    <w:p>
      <w:pPr>
        <w:pStyle w:val="ListBullet"/>
      </w:pPr>
      <w:r>
        <w:rPr>
          <w:sz w:val="20"/>
        </w:rPr>
        <w:t>7.  AUTH FLOW (Role-wise) — All Screens &amp; API Calls</w:t>
      </w:r>
    </w:p>
    <w:p>
      <w:pPr>
        <w:pStyle w:val="ListBullet"/>
      </w:pPr>
      <w:r>
        <w:rPr>
          <w:sz w:val="20"/>
        </w:rPr>
        <w:t xml:space="preserve">    7.1  Language Selection Screen</w:t>
      </w:r>
    </w:p>
    <w:p>
      <w:pPr>
        <w:pStyle w:val="ListBullet"/>
      </w:pPr>
      <w:r>
        <w:rPr>
          <w:sz w:val="20"/>
        </w:rPr>
        <w:t xml:space="preserve">    7.2  Login (Phone Entry) Screen</w:t>
      </w:r>
    </w:p>
    <w:p>
      <w:pPr>
        <w:pStyle w:val="ListBullet"/>
      </w:pPr>
      <w:r>
        <w:rPr>
          <w:sz w:val="20"/>
        </w:rPr>
        <w:t xml:space="preserve">    7.3  OTP Verification Screen</w:t>
      </w:r>
    </w:p>
    <w:p>
      <w:pPr>
        <w:pStyle w:val="ListBullet"/>
      </w:pPr>
      <w:r>
        <w:rPr>
          <w:sz w:val="20"/>
        </w:rPr>
        <w:t xml:space="preserve">    7.4  Role Selection Screen</w:t>
      </w:r>
    </w:p>
    <w:p>
      <w:pPr>
        <w:pStyle w:val="ListBullet"/>
      </w:pPr>
      <w:r>
        <w:rPr>
          <w:sz w:val="20"/>
        </w:rPr>
        <w:t xml:space="preserve">    7.5  Profile Setup (per role)</w:t>
      </w:r>
    </w:p>
    <w:p>
      <w:pPr>
        <w:pStyle w:val="ListBullet"/>
      </w:pPr>
      <w:r>
        <w:rPr>
          <w:sz w:val="20"/>
        </w:rPr>
        <w:t>8.  FARMER FLOW — Action Button by Action Button</w:t>
      </w:r>
    </w:p>
    <w:p>
      <w:pPr>
        <w:pStyle w:val="ListBullet"/>
      </w:pPr>
      <w:r>
        <w:rPr>
          <w:sz w:val="20"/>
        </w:rPr>
        <w:t xml:space="preserve">    8.1  Home Dashboard (Farmer)</w:t>
      </w:r>
    </w:p>
    <w:p>
      <w:pPr>
        <w:pStyle w:val="ListBullet"/>
      </w:pPr>
      <w:r>
        <w:rPr>
          <w:sz w:val="20"/>
        </w:rPr>
        <w:t xml:space="preserve">    8.2  Buy Machine Flow</w:t>
      </w:r>
    </w:p>
    <w:p>
      <w:pPr>
        <w:pStyle w:val="ListBullet"/>
      </w:pPr>
      <w:r>
        <w:rPr>
          <w:sz w:val="20"/>
        </w:rPr>
        <w:t xml:space="preserve">    8.3  Rent-In Machine Flow</w:t>
      </w:r>
    </w:p>
    <w:p>
      <w:pPr>
        <w:pStyle w:val="ListBullet"/>
      </w:pPr>
      <w:r>
        <w:rPr>
          <w:sz w:val="20"/>
        </w:rPr>
        <w:t xml:space="preserve">    8.4  Rent-Out Machine Flow</w:t>
      </w:r>
    </w:p>
    <w:p>
      <w:pPr>
        <w:pStyle w:val="ListBullet"/>
      </w:pPr>
      <w:r>
        <w:rPr>
          <w:sz w:val="20"/>
        </w:rPr>
        <w:t xml:space="preserve">    8.5  Sell Machine Flow</w:t>
      </w:r>
    </w:p>
    <w:p>
      <w:pPr>
        <w:pStyle w:val="ListBullet"/>
      </w:pPr>
      <w:r>
        <w:rPr>
          <w:sz w:val="20"/>
        </w:rPr>
        <w:t xml:space="preserve">    8.6  Labour Booking Flow (Farmer)</w:t>
      </w:r>
    </w:p>
    <w:p>
      <w:pPr>
        <w:pStyle w:val="ListBullet"/>
      </w:pPr>
      <w:r>
        <w:rPr>
          <w:sz w:val="20"/>
        </w:rPr>
        <w:t xml:space="preserve">    8.7  Transport Hiring Flow (Farmer)</w:t>
      </w:r>
    </w:p>
    <w:p>
      <w:pPr>
        <w:pStyle w:val="ListBullet"/>
      </w:pPr>
      <w:r>
        <w:rPr>
          <w:sz w:val="20"/>
        </w:rPr>
        <w:t xml:space="preserve">    8.8  My Farm Tab</w:t>
      </w:r>
    </w:p>
    <w:p>
      <w:pPr>
        <w:pStyle w:val="ListBullet"/>
      </w:pPr>
      <w:r>
        <w:rPr>
          <w:sz w:val="20"/>
        </w:rPr>
        <w:t xml:space="preserve">    8.9  Farmer Profile Tab</w:t>
      </w:r>
    </w:p>
    <w:p>
      <w:pPr>
        <w:pStyle w:val="ListBullet"/>
      </w:pPr>
      <w:r>
        <w:rPr>
          <w:sz w:val="20"/>
        </w:rPr>
        <w:t xml:space="preserve">    8.10 Mandi Prices Screen</w:t>
      </w:r>
    </w:p>
    <w:p>
      <w:pPr>
        <w:pStyle w:val="ListBullet"/>
      </w:pPr>
      <w:r>
        <w:rPr>
          <w:sz w:val="20"/>
        </w:rPr>
        <w:t xml:space="preserve">    8.11 Transaction History Screen</w:t>
      </w:r>
    </w:p>
    <w:p>
      <w:pPr>
        <w:pStyle w:val="ListBullet"/>
      </w:pPr>
      <w:r>
        <w:rPr>
          <w:sz w:val="20"/>
        </w:rPr>
        <w:t>9.  LABOUR FLOW — Action Button by Action Button</w:t>
      </w:r>
    </w:p>
    <w:p>
      <w:pPr>
        <w:pStyle w:val="ListBullet"/>
      </w:pPr>
      <w:r>
        <w:rPr>
          <w:sz w:val="20"/>
        </w:rPr>
        <w:t xml:space="preserve">    9.1  Labour Dashboard / Home</w:t>
      </w:r>
    </w:p>
    <w:p>
      <w:pPr>
        <w:pStyle w:val="ListBullet"/>
      </w:pPr>
      <w:r>
        <w:rPr>
          <w:sz w:val="20"/>
        </w:rPr>
        <w:t xml:space="preserve">    9.2  Incoming Jobs Screen</w:t>
      </w:r>
    </w:p>
    <w:p>
      <w:pPr>
        <w:pStyle w:val="ListBullet"/>
      </w:pPr>
      <w:r>
        <w:rPr>
          <w:sz w:val="20"/>
        </w:rPr>
        <w:t xml:space="preserve">    9.3  Active Jobs Screen</w:t>
      </w:r>
    </w:p>
    <w:p>
      <w:pPr>
        <w:pStyle w:val="ListBullet"/>
      </w:pPr>
      <w:r>
        <w:rPr>
          <w:sz w:val="20"/>
        </w:rPr>
        <w:t xml:space="preserve">    9.4  Labour Profile &amp; Edit</w:t>
      </w:r>
    </w:p>
    <w:p>
      <w:pPr>
        <w:pStyle w:val="ListBullet"/>
      </w:pPr>
      <w:r>
        <w:rPr>
          <w:sz w:val="20"/>
        </w:rPr>
        <w:t xml:space="preserve">    9.5  Earnings Screen</w:t>
      </w:r>
    </w:p>
    <w:p>
      <w:pPr>
        <w:pStyle w:val="ListBullet"/>
      </w:pPr>
      <w:r>
        <w:rPr>
          <w:sz w:val="20"/>
        </w:rPr>
        <w:t>10. TRANSPORTER FLOW — Action Button by Action Button</w:t>
      </w:r>
    </w:p>
    <w:p>
      <w:pPr>
        <w:pStyle w:val="ListBullet"/>
      </w:pPr>
      <w:r>
        <w:rPr>
          <w:sz w:val="20"/>
        </w:rPr>
        <w:t xml:space="preserve">    10.1 Transporter Dashboard / Home</w:t>
      </w:r>
    </w:p>
    <w:p>
      <w:pPr>
        <w:pStyle w:val="ListBullet"/>
      </w:pPr>
      <w:r>
        <w:rPr>
          <w:sz w:val="20"/>
        </w:rPr>
        <w:t xml:space="preserve">    10.2 Add Vehicle</w:t>
      </w:r>
    </w:p>
    <w:p>
      <w:pPr>
        <w:pStyle w:val="ListBullet"/>
      </w:pPr>
      <w:r>
        <w:rPr>
          <w:sz w:val="20"/>
        </w:rPr>
        <w:t xml:space="preserve">    10.3 Edit Vehicle</w:t>
      </w:r>
    </w:p>
    <w:p>
      <w:pPr>
        <w:pStyle w:val="ListBullet"/>
      </w:pPr>
      <w:r>
        <w:rPr>
          <w:sz w:val="20"/>
        </w:rPr>
        <w:t xml:space="preserve">    10.4 Vehicle Availability Calendar</w:t>
      </w:r>
    </w:p>
    <w:p>
      <w:pPr>
        <w:pStyle w:val="ListBullet"/>
      </w:pPr>
      <w:r>
        <w:rPr>
          <w:sz w:val="20"/>
        </w:rPr>
        <w:t xml:space="preserve">    10.5 Manage Drivers</w:t>
      </w:r>
    </w:p>
    <w:p>
      <w:pPr>
        <w:pStyle w:val="ListBullet"/>
      </w:pPr>
      <w:r>
        <w:rPr>
          <w:sz w:val="20"/>
        </w:rPr>
        <w:t xml:space="preserve">    10.6 Subscriptions Screen</w:t>
      </w:r>
    </w:p>
    <w:p>
      <w:pPr>
        <w:pStyle w:val="ListBullet"/>
      </w:pPr>
      <w:r>
        <w:rPr>
          <w:sz w:val="20"/>
        </w:rPr>
        <w:t xml:space="preserve">    10.7 Trip History</w:t>
      </w:r>
    </w:p>
    <w:p>
      <w:pPr>
        <w:pStyle w:val="ListBullet"/>
      </w:pPr>
      <w:r>
        <w:rPr>
          <w:sz w:val="20"/>
        </w:rPr>
        <w:t xml:space="preserve">    10.8 Transporter Profile</w:t>
      </w:r>
    </w:p>
    <w:p>
      <w:pPr>
        <w:pStyle w:val="ListBullet"/>
      </w:pPr>
      <w:r>
        <w:rPr>
          <w:sz w:val="20"/>
        </w:rPr>
        <w:t>11. Notifications Flow</w:t>
      </w:r>
    </w:p>
    <w:p>
      <w:pPr>
        <w:pStyle w:val="ListBullet"/>
      </w:pPr>
      <w:r>
        <w:rPr>
          <w:sz w:val="20"/>
        </w:rPr>
        <w:t>12. Calls Flow</w:t>
      </w:r>
    </w:p>
    <w:p>
      <w:pPr>
        <w:pStyle w:val="ListBullet"/>
      </w:pPr>
      <w:r>
        <w:rPr>
          <w:sz w:val="20"/>
        </w:rPr>
        <w:t>13. Payments Flow</w:t>
      </w:r>
    </w:p>
    <w:p>
      <w:pPr>
        <w:pStyle w:val="ListBullet"/>
      </w:pPr>
      <w:r>
        <w:rPr>
          <w:sz w:val="20"/>
        </w:rPr>
        <w:t>14. Development Setup</w:t>
      </w:r>
    </w:p>
    <w:p>
      <w:r>
        <w:br w:type="page"/>
      </w:r>
    </w:p>
    <w:p>
      <w:pPr>
        <w:pStyle w:val="Heading1"/>
      </w:pPr>
      <w:r>
        <w:rPr>
          <w:color w:val="004D40"/>
        </w:rPr>
        <w:t>1. Project Overview &amp; Roles</w:t>
      </w:r>
    </w:p>
    <w:p>
      <w:r>
        <w:t>KrushiMitra is a cross-platform mobile app (Android + iOS) built with React Native and Expo. It targets rural Indian farmers with three distinct user roles, each getting a completely separate navigation stack and feature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Primary Goal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Screen Group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Buy/Sell/Rent machines, book labour, hire transport, view mandi prices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src/app/(farmer)/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LABOUR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Receive &amp; manage farm job bookings, track earnings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src/app/(labour)/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TRANSPORTER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Manage vehicles, receive transport requests, manage subscriptions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src/app/(transporter)/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Temporary state before role selection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src/app/(auth)/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React Native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0.81.5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Core mobile framework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~54.0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Build tooling, OTA updates, native module wrappers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 Router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~6.0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File-system-based navigation (like Next.js for RN)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~5.9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Static typing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Lightweight global state management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TanStack React Query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Server state: caching, background refetch, pagination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React Hook Form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Form state management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Zod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Schema validation for forms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i18next + react-i18next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25.x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Internationalisation (EN, HI, MR, …)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expo-secure-store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~15.0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Encrypted JWT token storage (Keychain / Keystore)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expo-location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~19.0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GPS permission + coordinate fetch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expo-notifications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~0.32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FCM push notification registration + handling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expo-local-authentication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~17.0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Biometric lock (fingerprint / face ID)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expo-image-picker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~17.0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Camera / gallery image selection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expo-av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~16.0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Audio/video playback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react-native-razorpay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2.3.x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Razorpay payment checkout SDK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crypto-js + node-forge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AES-256-GCM + RSA-4096 payload encryption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@react-native-community/slider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5.0.1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Price range slider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react-native-reanimated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~4.1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Fluid UI animations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expo-linear-gradient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~15.0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Gradient backgrounds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NetInfo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built-in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Network connectivity detection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Reactotron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dev-only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In-app API request/response inspector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3. Project Folder Structure</w:t>
      </w:r>
    </w:p>
    <w:p>
      <w:pPr>
        <w:spacing w:before="6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src/</w:t>
        <w:br/>
        <w:t>├── api/</w:t>
        <w:br/>
        <w:t>│   ├── client.ts         # ApiClient class: get/post/patch/delete/upload; retry, timeout, encryption</w:t>
        <w:br/>
        <w:t>│   ├── crypto.ts         # RSA-4096 + AES-256-GCM hybrid encrypt/decrypt</w:t>
        <w:br/>
        <w:t>│   ├── endpoints.ts      # All API endpoint constants (ENDPOINTS.AUTH.*, ENDPOINTS.MACHINE.* …)</w:t>
        <w:br/>
        <w:t>│   └── keys.ts           # ENCRYPTION_ENABLED flag + public RSA key</w:t>
        <w:br/>
        <w:t>├── app/                  # Expo Router file-system routes</w:t>
        <w:br/>
        <w:t>│   ├── _layout.tsx       # Root layout: font loading, auth redirect, Reactotron setup</w:t>
        <w:br/>
        <w:t>│   ├── index.tsx         # Entry: reads auth store → redirect to correct role stack</w:t>
        <w:br/>
        <w:t>│   ├── (auth)/</w:t>
        <w:br/>
        <w:t>│   │   ├── language.tsx  # Step 1: Select UI language</w:t>
        <w:br/>
        <w:t>│   │   ├── login.tsx     # Step 2: Enter phone number</w:t>
        <w:br/>
        <w:t>│   │   ├── otp.tsx       # Step 3: Enter OTP</w:t>
        <w:br/>
        <w:t>│   │   └── role-select.tsx # Step 4: Choose FARMER / LABOUR / TRANSPORTER</w:t>
        <w:br/>
        <w:t>│   ├── (farmer)/</w:t>
        <w:br/>
        <w:t>│   │   ├── (tabs)/</w:t>
        <w:br/>
        <w:t>│   │   │   ├── index.tsx      # Farmer Home Dashboard</w:t>
        <w:br/>
        <w:t>│   │   │   ├── my-farm.tsx    # My machine listings (Sell + Rent Out)</w:t>
        <w:br/>
        <w:t>│   │   │   └── profile.tsx    # Farmer profile &amp; settings</w:t>
        <w:br/>
        <w:t>│   │   ├── register.tsx       # Complete farmer profile (name + location)</w:t>
        <w:br/>
        <w:t>│   │   ├── buy-machine/       # Browse + detail + contact screens (SELL listings)</w:t>
        <w:br/>
        <w:t>│   │   ├── rent-in/           # Browse + detail + calendar + request (RENT listings, borrower)</w:t>
        <w:br/>
        <w:t>│   │   ├── rent-out/          # Manage listings + incoming rental requests (owner)</w:t>
        <w:br/>
        <w:t>│   │   ├── sell-machine/      # Create / edit sell listing</w:t>
        <w:br/>
        <w:t>│   │   ├── labour/            # Search labourers + book</w:t>
        <w:br/>
        <w:t>│   │   ├── transport/</w:t>
        <w:br/>
        <w:t>│   │   │   ├── search.tsx     # Browse vehicles</w:t>
        <w:br/>
        <w:t>│   │   │   ├── details.tsx    # Vehicle detail + send request</w:t>
        <w:br/>
        <w:t>│   │   │   ├── my-requests.tsx# Farmer's sent transport requests</w:t>
        <w:br/>
        <w:t>│   │   │   └── list.tsx       # (re-export)</w:t>
        <w:br/>
        <w:t>│   │   ├── calls/             # Call log for farmer</w:t>
        <w:br/>
        <w:t>│   │   ├── mandi.tsx          # Mandi commodity prices</w:t>
        <w:br/>
        <w:t>│   │   ├── transactions.tsx   # Payment history</w:t>
        <w:br/>
        <w:t>│   │   ├── profile.tsx        # (legacy; now in tabs)</w:t>
        <w:br/>
        <w:t>│   │   ├── support.tsx        # Help &amp; support</w:t>
        <w:br/>
        <w:t>│   │   └── language-settings.tsx</w:t>
        <w:br/>
        <w:t>│   ├── (labour)/</w:t>
        <w:br/>
        <w:t>│   │   ├── index.tsx          # Labour dashboard</w:t>
        <w:br/>
        <w:t>│   │   ├── register.tsx       # Create LabourProfile</w:t>
        <w:br/>
        <w:t>│   │   ├── profile.tsx        # View own profile</w:t>
        <w:br/>
        <w:t>│   │   ├── edit.tsx           # Edit LabourProfile</w:t>
        <w:br/>
        <w:t>│   │   ├── incoming-jobs.tsx  # Booking leads → Accept / Reject</w:t>
        <w:br/>
        <w:t>│   │   ├── active-jobs.tsx    # Active (accepted) jobs → Complete / Call</w:t>
        <w:br/>
        <w:t>│   │   └── earnings.tsx       # Earnings history</w:t>
        <w:br/>
        <w:t>│   ├── (transporter)/</w:t>
        <w:br/>
        <w:t>│   │   ├── index.tsx          # Transporter dashboard + incoming requests</w:t>
        <w:br/>
        <w:t>│   │   ├── register.tsx       # Create TransporterProfile</w:t>
        <w:br/>
        <w:t>│   │   ├── profile.tsx        # View profile</w:t>
        <w:br/>
        <w:t>│   │   ├── edit.tsx           # Edit profile</w:t>
        <w:br/>
        <w:t>│   │   ├── add-vehicle.tsx    # Add new vehicle form</w:t>
        <w:br/>
        <w:t>│   │   ├── edit-vehicle.tsx   # Edit existing vehicle</w:t>
        <w:br/>
        <w:t>│   │   ├── availability.tsx   # Vehicle calendar management</w:t>
        <w:br/>
        <w:t>│   │   ├── drivers.tsx        # Driver list</w:t>
        <w:br/>
        <w:t>│   │   ├── edit-driver.tsx    # Add / edit driver</w:t>
        <w:br/>
        <w:t>│   │   ├── subscriptions.tsx  # Manage vehicle subscription plans</w:t>
        <w:br/>
        <w:t>│   │   ├── history.tsx        # Transport request history</w:t>
        <w:br/>
        <w:t>│   │   └── payment-history.tsx</w:t>
        <w:br/>
        <w:t>│   └── (shared)/              # Screens accessible by multiple roles</w:t>
        <w:br/>
        <w:t>├── components/            # Reusable UI components</w:t>
        <w:br/>
        <w:t>├── config/                # App-level configuration (API URL etc.)</w:t>
        <w:br/>
        <w:t>├── constants/             # Colors, sizes, font names</w:t>
        <w:br/>
        <w:t>├── data/                  # Static data (labour types, vehicle types…)</w:t>
        <w:br/>
        <w:t>├── hooks/                 # Custom React hooks (useLocation, useNotification…)</w:t>
        <w:br/>
        <w:t>├── locales/               # i18n JSON translation files (en, hi, mr…)</w:t>
        <w:br/>
        <w:t>├── services/</w:t>
        <w:br/>
        <w:t>│   ├── i18n.ts            # i18next setup</w:t>
        <w:br/>
        <w:t>│   ├── storage.ts         # expo-secure-store wrapper (get/set/remove)</w:t>
        <w:br/>
        <w:t>│   └── notification.ts    # FCM token registration + handler setup</w:t>
        <w:br/>
        <w:t>├── store/                 # Zustand stores</w:t>
        <w:br/>
        <w:t>├── types/                 # TypeScript type definitions</w:t>
        <w:br/>
        <w:t>├── utils/                 # Utility helpers (security, format, date…)</w:t>
        <w:br/>
        <w:t>└── validators/            # Zod schemas for forms</w:t>
      </w:r>
    </w:p>
    <w:p>
      <w:r>
        <w:br w:type="page"/>
      </w:r>
    </w:p>
    <w:p>
      <w:pPr>
        <w:pStyle w:val="Heading1"/>
      </w:pPr>
      <w:r>
        <w:rPr>
          <w:color w:val="004D40"/>
        </w:rPr>
        <w:t>4. API Client Architecture  (src/api/client.ts)</w:t>
      </w:r>
    </w:p>
    <w:p>
      <w:r>
        <w:t>The ApiClient class is a singleton (exported as apiClient). All API calls in the app go through this class. It handles: offline detection, timeout, retry, encryption, authentication headers, and automatic logout on 401.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873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Base URL detection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__DEV__: reads Expo hostUri → "http://{ip}:3000/api/v1". Prod: EXPO_PUBLIC_PROD_API_URL env var → "https://krushimitra-api.onrender.com/api/v1"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Offline guard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assertOnline() → NetInfo.fetch() before EVERY request. Throws user-friendly toast if offline.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15 s per request (default). Upload: 60 s. AbortController used for cancellation.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Auto retry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MAX_RETRIES=2. Retries on HTTP 408, 429, 502, 503, 504 and network drops. Exponential backoff: 500 ms, 1000 ms.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JWT header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Authorization: Bearer {token} added if auth_token exists in expo-secure-store.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Encryption header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x-encrypted: "true" + x-encryption-type: "rsa-aes" when ENCRYPTION_ENABLED=true.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HMAC signature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SecurityUtil.createSecureHeaders(method, path, body) → x-signature header on POST/PATCH/DELETE.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Timestamp header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x-timestamp: ISO string on every non-GET request (replay attack prevention).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Auto logout on 401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Clears auth_token from secure store → calls useAuthStore.logout() → toast "Session expired" → router.replace("/(auth)/login")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 decryption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If result.encrypted &amp;&amp; data is string → CryptoService.decrypt(data, aesKeyHex)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Reactotron logging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In __DEV__: logs every request + response to Reactotron inspector (never in prod)</w:t>
            </w:r>
          </w:p>
        </w:tc>
      </w:tr>
    </w:tbl>
    <w:p/>
    <w:p>
      <w:pPr>
        <w:pStyle w:val="Heading2"/>
      </w:pPr>
      <w:r>
        <w:rPr>
          <w:color w:val="004D40"/>
        </w:rPr>
        <w:t>ApiClient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get&lt;T&gt;(endpoint, options?)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All GET requests (no body). No encryption (no sensitive data in query params).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post&lt;T&gt;(endpoint, body)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Create operations. Body is encrypted if ENCRYPTION_ENABLED.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patch&lt;T&gt;(endpoint, body)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Partial update operations. Body encrypted.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put&lt;T&gt;(endpoint, body)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Full update operations. Body encrypted.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delete&lt;T&gt;(endpoint)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Delete operations. Sends empty JSON body with security headers.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upload&lt;T&gt;(endpoint, formData)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Multipart file upload. 60 s timeout. Authorization header only (no encryption).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5. Security: Encryption &amp; Signature  (src/api/crypto.ts)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Body Encryption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RSA-4096 + AES-256-GCM (hybrid)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AES key generated per request; key encrypted with server RSA public key; data encrypted with AES key; both sent in envelope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Response Decryption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aesKeyHex kept in JS memory (never sent); server response decrypted client-side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HMAC Signature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HMAC-SHA256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SecurityUtil.createSecureHeaders(method, path, body) → x-signature header; server verifies in SignatureMiddleware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Replay Prevention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Timestamp check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x-timestamp sent; server rejects requests &gt;5 min old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JWT Storage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expo-secure-store (Keychain/Keystore)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Token stored in hardware-backed encrypted storage; NOT AsyncStorage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Dev bypass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ENCRYPTION_ENABLED flag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encryption can be disabled in dev via keys.ts flag; always enabled in prod build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6. State Management  (Zustand Stores)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Store File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State Managed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Key Actions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auth.store.ts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user object, token, isAuthenticated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login(), logout(), updateUser(), setToken()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app.store.ts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app-level loading state, version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setLoading(), setVersion()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farmer.store.ts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farmer profile snapshot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setFarmer(), clearFarmer()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labour.store.ts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labour profile, leads, active jobs, history, bookings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setProfile(), setLeads(), updateLeadStatus(), setBookings()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transporter.store.ts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transporter profile, vehicles, incoming requests, trips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setProfile(), setVehicles(), setRequests(), updateRequestStatus()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rental.store.ts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rental requests (as borrower), incoming requests (as owner)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setMyRequests(), setIncoming(), updateStatus()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selling.store.ts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machines listed for sale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setListings(), addListing(), removeListing()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search.store.ts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search query text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setQuery(), clearQuery()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buy-machine-filters.store.ts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filter state for machine browse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setCategory(), setPrice(), setLocation(), reset()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language.store.ts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selected language 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setLanguage()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gps.store.ts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device GPS coordinates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setCoords(), clearCoords()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lock.store.ts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biometric lock state, pin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setLocked(), unlock()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useLoaderStore.ts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global full-screen loader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show(), hide()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useToastStore.ts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toast notification queue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toast.success(), toast.error(), toast.info()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useNotificationBannerStore.ts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in-app notification banner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show(), dismiss()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7. AUTH FLOW — Role-wise</w:t>
      </w:r>
    </w:p>
    <w:p>
      <w:r>
        <w:t>Authentication is entirely phone-number + OTP based. No passwords exist. The flow has 4 steps. After step 4, the user is routed to their role-specific stack.</w:t>
      </w:r>
    </w:p>
    <w:p>
      <w:pPr>
        <w:spacing w:before="6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AUTH FLOW NAVIGATION:</w:t>
        <w:br/>
        <w:t xml:space="preserve">  /(auth)/language  →  /(auth)/login  →  /(auth)/otp  →  /(auth)/role-select</w:t>
        <w:br/>
        <w:t xml:space="preserve">                                                                ↓</w:t>
        <w:br/>
        <w:t xml:space="preserve">                                    /(farmer)/ OR /(labour)/ OR /(transporter)/</w:t>
        <w:br/>
        <w:t xml:space="preserve">                                    (after profile setup if needsProfileSetup=true)</w:t>
      </w:r>
    </w:p>
    <w:p>
      <w:pPr>
        <w:pStyle w:val="Heading2"/>
      </w:pPr>
      <w:r>
        <w:rPr>
          <w:color w:val="004D40"/>
        </w:rPr>
        <w:t>7.1 Language Selection Screen  (src/app/(auth)/language.tsx)</w:t>
      </w:r>
    </w:p>
    <w:p>
      <w:r>
        <w:t>First-run screen. User picks their preferred language before seeing any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Language card (English)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Calls i18n.changeLanguage("en"); languageStore.setLanguage("en"); router.push("/(auth)/login")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Language card (Hindi)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Calls i18n.changeLanguage("hi"); router.push("/(auth)/login")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Language card (Marathi)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Calls i18n.changeLanguage("mr"); router.push("/(auth)/login")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Continue button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Pushes stored language to API PATCH /auth/profile later (after login)</w:t>
            </w:r>
          </w:p>
        </w:tc>
      </w:tr>
    </w:tbl>
    <w:p/>
    <w:p>
      <w:pPr>
        <w:pStyle w:val="Heading2"/>
      </w:pPr>
      <w:r>
        <w:rPr>
          <w:color w:val="004D40"/>
        </w:rPr>
        <w:t>7.2 Login Screen  (src/app/(auth)/login.tsx)</w:t>
      </w:r>
    </w:p>
    <w:p>
      <w:r>
        <w:rPr>
          <w:b/>
          <w:color w:val="004D40"/>
          <w:sz w:val="20"/>
        </w:rPr>
        <w:t xml:space="preserve">  Button / Action: "Send OTP" / "Get OTP"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src/app/(auth)/login.tsx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/api/v1/auth/otp/request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"phoneNumber": "+919876543210"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"OTP sent successfully"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Validates phone with Zod: must be 10-digit Indian number. Prepends +91 if not present. On success → router.push("/(auth)/otp", { phoneNumber }). Backend: rate-limit 5/hour, crypto.randomInt OTP generated, stored in Redis 5 min.</w:t>
            </w:r>
          </w:p>
        </w:tc>
      </w:tr>
    </w:tbl>
    <w:p/>
    <w:p>
      <w:pPr>
        <w:pStyle w:val="Heading2"/>
      </w:pPr>
      <w:r>
        <w:rPr>
          <w:color w:val="004D40"/>
        </w:rPr>
        <w:t>7.3 OTP Verification Screen  (src/app/(auth)/otp.tsx)</w:t>
      </w:r>
    </w:p>
    <w:p>
      <w:r>
        <w:rPr>
          <w:b/>
          <w:color w:val="004D40"/>
          <w:sz w:val="20"/>
        </w:rPr>
        <w:t xml:space="preserve">  Button / Action: "Verify OTP"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src/app/(auth)/otp.tsx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/api/v1/auth/otp/verify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"phoneNumber": "+919876543210", "otp": "482910",</w:t>
              <w:br/>
              <w:t xml:space="preserve">  "role": "FARMER",           // from role-select if done first, else null</w:t>
              <w:br/>
              <w:t xml:space="preserve">  "preferredLanguage": "mr",</w:t>
              <w:br/>
              <w:t xml:space="preserve">  "fcmToken": "device-fcm-token",</w:t>
              <w:br/>
              <w:t xml:space="preserve">  "deviceOS": "android",</w:t>
              <w:br/>
              <w:t xml:space="preserve">  "privacyConsent": true      // required; shown as checkbox on screen</w:t>
              <w:br/>
              <w:t>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"user": { "id":"uuid","role":"FARMER","name":null,"isVerified":true,...},</w:t>
              <w:br/>
              <w:t xml:space="preserve">  "token": "eyJ...", "needsProfileSetup": true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Saves token to expo-secure-store("auth_token"). Calls useAuthStore.login(user, token). If needsProfileSetup=true → router.replace("/(farmer)/register"). If false → router.replace("/(farmer)/(tabs)"). Backend: validates consent → checks Redis OTP → brute-force protection → upsert User → issue JWT with jti stored in Redis.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"Resend OTP"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src/app/(auth)/otp.tsx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/api/v1/auth/otp/request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"phoneNumber": "+919876543210"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"message": "OTP sent successfully"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Disabled for 30 s after first send (countdown timer). Resets OTP input fields.</w:t>
            </w:r>
          </w:p>
        </w:tc>
      </w:tr>
    </w:tbl>
    <w:p/>
    <w:p>
      <w:pPr>
        <w:pStyle w:val="Heading2"/>
      </w:pPr>
      <w:r>
        <w:rPr>
          <w:color w:val="004D40"/>
        </w:rPr>
        <w:t>7.4 Role Selection Screen  (src/app/(auth)/role-select.tsx)</w:t>
      </w:r>
    </w:p>
    <w:p>
      <w:r>
        <w:t>Shown when user role is still GUEST after OTP verify.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Next Screen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Farmer card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 /auth/profile  { "role": "FARMER" }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/(farmer)/register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Labour card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 /auth/profile  { "role": "LABOUR" }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/(labour)/register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Transporter card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Tap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 /auth/profile  { "role": "TRANSPORTER" }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/(transporter)/register</w:t>
            </w:r>
          </w:p>
        </w:tc>
      </w:tr>
    </w:tbl>
    <w:p/>
    <w:p>
      <w:pPr>
        <w:pStyle w:val="Heading2"/>
      </w:pPr>
      <w:r>
        <w:rPr>
          <w:color w:val="004D40"/>
        </w:rPr>
        <w:t>7.5 Profile Setup (per 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9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19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19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On Success</w:t>
            </w:r>
          </w:p>
        </w:tc>
      </w:tr>
      <w:tr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FARMER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(farmer)/register.tsx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Name, Location (GPS picker + manual address)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PATCH /auth/profile { name, locationLat, locationLng }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router.replace("/(farmer)/(tabs)")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  <w:t>LABOUR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(labour)/register.tsx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Name, Skills (multi-select), pricePerDay, workPreference, Location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1. PATCH /auth/profile {name, location}</w:t>
              <w:br/>
              <w:t>2. POST /labour/profile {skills, pricePerDay, workPreference, lat, lng}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  <w:t>router.replace("/(labour)/index")</w:t>
            </w:r>
          </w:p>
        </w:tc>
      </w:tr>
      <w:tr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TRANSPORTER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(transporter)/register.tsx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Business Name, Operating Radius, Location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1. PATCH /auth/profile {location}</w:t>
              <w:br/>
              <w:t>2. POST /transporter/profile {businessName, operatingRadius, lat, lng}</w:t>
            </w:r>
          </w:p>
        </w:tc>
        <w:tc>
          <w:tcPr>
            <w:tcW w:type="dxa" w:w="1949"/>
            <w:shd w:val="clear" w:color="auto" w:fill="E0F7FA"/>
          </w:tcPr>
          <w:p>
            <w:r>
              <w:rPr>
                <w:sz w:val="18"/>
              </w:rPr>
              <w:t>router.replace("/(transporter)/index")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8. FARMER FLOW — Action Button by Action Button</w:t>
      </w:r>
    </w:p>
    <w:p>
      <w:pPr>
        <w:pStyle w:val="Heading2"/>
      </w:pPr>
      <w:r>
        <w:rPr>
          <w:color w:val="004D40"/>
        </w:rPr>
        <w:t>8.1 Home Dashboard  (src/app/(farmer)/(tabs)/index.tsx)</w:t>
      </w:r>
    </w:p>
    <w:p>
      <w:r>
        <w:t>Loaded when farmer opens app. Fetches real-time data for widgets.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Widget / Section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Called on Load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Displayed Data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Notifications badge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/api/v1/notifications/unread-count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Unread count shown as badge on bell icon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Machine browse preview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/api/v1/machines?take=6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Latest 6 available machines as horizontal scroll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Labour preview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/api/v1/labour/all?limit=3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3 nearby available labourers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Transport preview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/api/v1/transporter/vehicles/browse?limit=3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3 nearby vehicles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"Buy Machine"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router.push("/(farmer)/buy-machine")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Buy Machine browse screen.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"Rent Machine"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router.push("/(farmer)/rent-in")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Rent-In browse screen.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"Book Labour"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router.push("/(farmer)/labour")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Labour search screen.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"Hire Transport"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router.push("/(farmer)/transport/search")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Transport vehicle search screen.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"Sell Machine"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router.push("/(farmer)/sell-machine")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Sell Machine listing creation screen.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"Rent Out Machine" feature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router.push("/(farmer)/rent-out")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Rent-Out listing management.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"Mandi Prices"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Home Dashboard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None (navigation only)  → router.push("/(farmer)/mandi")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commodity price screen.</w:t>
            </w:r>
          </w:p>
        </w:tc>
      </w:tr>
    </w:tbl>
    <w:p/>
    <w:p>
      <w:pPr>
        <w:pStyle w:val="Heading2"/>
      </w:pPr>
      <w:r>
        <w:rPr>
          <w:color w:val="004D40"/>
        </w:rPr>
        <w:t>8.2 Buy Machine Flow  (src/app/(farmer)/buy-machine/)</w:t>
      </w:r>
    </w:p>
    <w:p>
      <w:r>
        <w:rPr>
          <w:b/>
          <w:color w:val="004D40"/>
          <w:sz w:val="20"/>
        </w:rPr>
        <w:t xml:space="preserve">  Button / Action: Screen load / Search / Filter apply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(farmer)/buy-machine/index (browse)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/api/v1/machines?listingType=SELL&amp;category=X&amp;search=Y&amp;minPrice=Z&amp;lat=A&amp;lng=B&amp;radius=50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Query params (no body)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category, brand, model, price, images, distanceKm, owner: {name, locationLat, locationLng}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React Query fetches on mount + on filter change. GPS coordinates from gps.store. Phone NOT returned in list (DPDP). distanceKm calculated server-side via Haversine. Results sorted by distanceKm ASC.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Machine card tap → View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(farmer)/buy-machine/[id]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brand, model, price, images, negotiable, owner: { name, phoneNumber, locationLat, locationLng }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Owner phoneNumber revealed on detail page. Used for "Call Owner" button.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"Call Owner"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(farmer)/buy-machine/[id]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/api/v1/calls/connect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"receiverId": "owner-user-id", "bookingType": "MACHINE"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"exotelCallId": "xxx", "status": "initiated"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Initiates Exotel masked call. Neither party sees real phone number during call. CallLog DB record created.</w:t>
            </w:r>
          </w:p>
        </w:tc>
      </w:tr>
    </w:tbl>
    <w:p/>
    <w:p>
      <w:pPr>
        <w:pStyle w:val="Heading2"/>
      </w:pPr>
      <w:r>
        <w:rPr>
          <w:color w:val="004D40"/>
        </w:rPr>
        <w:t>8.3 Rent-In Machine Flow  (src/app/(farmer)/rent-in/)</w:t>
      </w:r>
    </w:p>
    <w:p>
      <w:r>
        <w:rPr>
          <w:b/>
          <w:color w:val="004D40"/>
          <w:sz w:val="20"/>
        </w:rPr>
        <w:t xml:space="preserve">  Button / Action: Screen load / Search /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(farmer)/rent-in/index.tsx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/api/v1/machines?listingType=RENT&amp;category=X&amp;lat=A&amp;lng=B&amp;radius=50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Query params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brand, model, price, rentUnit, images, distanceKm, owner: {name, locationLat, locationLng}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Same browse logic as Buy. pricingUnit filter (HOURLY/DAILY) available.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Machine card tap → View Details +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(farmer)/rent-in/details.tsx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(two calls)  1. /api/v1/machines/:id</w:t>
              <w:br/>
              <w:t>2. /api/v1/machines/:id/booked-dates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1. Machine detail</w:t>
              <w:br/>
              <w:t>2. [{ startDate, endDate, numberOfDays }] — booked ranges (ACCEPTED requests)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Calendar renders booked dates as unavailable. User picks available start date.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"Send Rental Request"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(farmer)/rent-in/request.tsx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/api/v1/machines/:id/request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"startDate": "2026-06-01", "numberOfDays": 3, "note": "Need for wheat harvest"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status:"PENDING", machine: {brand, model}, borrower: {name}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Validates: machine is RENT type, AVAILABLE status, farmer != owner, no existing PENDING request. Creates RentalRequest with totalPrice = pricePerDay × numberOfDays. Notifies machine owner via DB notification + FCM.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"My Requests" tab (view sent requests)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(farmer)/rent-in/index.tsx (tab)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/api/v1/machines/rental-requests/mine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status, startDate, numberOfDays, pricePerDay, totalPrice, machine: {brand,model,images,owner:{name,phoneNumber?}}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Owner phoneNumber revealed ONLY when status = ACCEPTED or COMPLETED. Hidden for PENDING/REJECTED.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"Cancel Request" button (on PENDING request)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(farmer)/rent-in (my requests tab)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/api/v1/machines/rental-requests/:id/cancel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"Request cancelled"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Only allowed on PENDING requests. status → CANCELLED.</w:t>
            </w:r>
          </w:p>
        </w:tc>
      </w:tr>
    </w:tbl>
    <w:p/>
    <w:p>
      <w:pPr>
        <w:pStyle w:val="Heading2"/>
      </w:pPr>
      <w:r>
        <w:rPr>
          <w:color w:val="004D40"/>
        </w:rPr>
        <w:t>8.4 Rent-Out Machine Flow  (src/app/(farmer)/rent-out/)</w:t>
      </w:r>
    </w:p>
    <w:p>
      <w:r>
        <w:rPr>
          <w:b/>
          <w:color w:val="004D40"/>
          <w:sz w:val="20"/>
        </w:rPr>
        <w:t xml:space="preserve">  Button / Action: Screen load — My RENT listings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/api/v1/machines/mine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brand, model, listingType, status, plan, planExpiresAt, images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Filters client-side for listingType=RENT. Shows plan badge and status.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"Incoming Requests"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(farmer)/rent-out/requests (or my-farm.tsx)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/api/v1/machines/rental-requests/incoming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status, startDate, numberOfDays, totalPrice, machine:{brand,model}, borrower:{name,phoneNumber?,profileImage}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pending requests awaiting owner decision. borrower.phoneNumber hidden until ACCEPTED.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"Accept" button on incoming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(farmer)/rent-out/requests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/api/v1/machines/rental-requests/:requestId/accept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"Request accepted"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Server: accepts this request → machine.status=IN_RENT → auto-rejects ONLY date-overlapping pending requests (non-overlapping requests stay pending). Borrower notified via FCM.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"Reject" button on incoming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(farmer)/rent-out/requests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/api/v1/machines/rental-requests/:requestId/reject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"rejectReason": "Already booked for that period"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"Request rejected"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status → REJECTED. Borrower notified via FCM with optional reason.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"Mark Complete" button (after rental period)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(farmer)/rent-out/requests (accepted tab)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/api/v1/machines/rental-requests/:requestId/complete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"Rental marked as completed"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status → COMPLETED; machine.status → AVAILABLE. Either owner or borrower can mark complete.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"Toggle Visibility" button (hide/show listing)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(farmer)/rent-out or my-farm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/api/v1/machines/:id/toggle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 "WAITING_PAYMENT" or "AVAILABLE"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AVAILABLE → WAITING_PAYMENT (hidden from browse). WAITING_PAYMENT → AVAILABLE (visible). Blocked if status=IN_RENT.</w:t>
            </w:r>
          </w:p>
        </w:tc>
      </w:tr>
    </w:tbl>
    <w:p/>
    <w:p>
      <w:pPr>
        <w:pStyle w:val="Heading2"/>
      </w:pPr>
      <w:r>
        <w:rPr>
          <w:color w:val="004D40"/>
        </w:rPr>
        <w:t>8.5 Sell Machine Flow  (src/app/(farmer)/sell-machine/)</w:t>
      </w:r>
    </w:p>
    <w:p>
      <w:r>
        <w:rPr>
          <w:b/>
          <w:color w:val="004D40"/>
          <w:sz w:val="20"/>
        </w:rPr>
        <w:t xml:space="preserve">  Button / Action: "List for Sale" / Submit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(farmer)/sell-machine/index.tsx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/api/v1/machines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"category":"Tractor","brand":"Mahindra","model":"575 DI",</w:t>
              <w:br/>
              <w:t xml:space="preserve">  "yearOfPurchase":2020,"listingType":"SELL","price":450000,</w:t>
              <w:br/>
              <w:t xml:space="preserve">  "images":["url1","url2"],"negotiable":true,</w:t>
              <w:br/>
              <w:t xml:space="preserve">  "lat":18.52,"lng":73.85,"plan":"free"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status:"AVAILABLE", plan:"free", planExpiresAt:"2026-06-11T..."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Free plan: immediately AVAILABLE for 30 days. Paid plan: opens Razorpay checkout first → on payment success → POST /machines with paymentDetails. Duplicate check: same brand+model for same owner → 409 Conflict.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Upload image button (before form submit)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(farmer)/sell-machine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(multipart)  /api/v1/upload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FormData: field "file" = image file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"url": "https://supabase.../machine.webp"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Image picked via expo-image-picker → FormData → apiClient.upload() → Sharp compress → Supabase. URL stored in images[] before machine POST.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"Edit Listing"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(farmer)/sell-machine/edit or my-farm.tsx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/api/v1/machines/:id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"price": 420000, "negotiable": false, "description": "Updated desc"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Machine object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Only owner can edit. Duplicate brand+model check for other machines of same owner.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"Delete Listing"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(farmer)/my-farm.tsx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DELETE  /api/v1/machines/:id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true, "message": "Listing deleted"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Server: deletes all RentalRequests first (FK constraint), then deletes Machine. Only owner can delete.</w:t>
            </w:r>
          </w:p>
        </w:tc>
      </w:tr>
    </w:tbl>
    <w:p/>
    <w:p>
      <w:pPr>
        <w:pStyle w:val="Heading2"/>
      </w:pPr>
      <w:r>
        <w:rPr>
          <w:color w:val="004D40"/>
        </w:rPr>
        <w:t>8.6 Labour Booking Flow  (src/app/(farmer)/labour/)</w:t>
      </w:r>
    </w:p>
    <w:p>
      <w:r>
        <w:rPr>
          <w:b/>
          <w:color w:val="004D40"/>
          <w:sz w:val="20"/>
        </w:rPr>
        <w:t xml:space="preserve">  Button / Action: Screen load / Search /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/api/v1/labour/all?lat=A&amp;lng=B&amp;radius=50&amp;skills=Harvesting&amp;page=1&amp;limit=15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Query params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user:{name,profileImage}, skills, pricePerDay, rating, isAvailable, distanceKm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GPS from gps.store. Skills filter: comma-separated. Sorted by distance. Cached 30 s on server.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Labour card tap → View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(farmer)/labour/[id]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/api/v1/labour/details/:id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skills, pricePerDay, workPreference, rating, jobsCompleted, user:{name,profileImage,phoneNumber}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Full labour profile with phone number (contact info visible on detail page).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"Book Labour"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(farmer)/labour/book or detail screen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/api/v1/labour/book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"labourId": "uuid", "taskType": "Harvesting",</w:t>
              <w:br/>
              <w:t xml:space="preserve">  "date": "2026-06-15", "numberOfDays": 2,</w:t>
              <w:br/>
              <w:t xml:space="preserve">  "location": "Village Pimpri, Pune",</w:t>
              <w:br/>
              <w:t xml:space="preserve">  "workers": 3, "description": "Morning shift"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status:"pending", taskType, date, location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Creates LabourBooking record. Labour worker notified via DB notification + FCM.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"My Labour Bookings"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(farmer)/labour/my-bookings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/api/v1/labour/my-bookings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status, taskType, date, location, labour:{name,skills,pricePerDay}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all bookings made by this farmer (pending, accepted, completed, rejected, cancelled).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"Cancel Booking" button (on PENDING booking)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(farmer)/labour/my-bookings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/api/v1/labour/requests/:id/cancel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Farmer cancels own pending booking. Labour worker notified.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"Call Labour"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(farmer)/labour detail or my-bookings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/api/v1/calls/connect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"receiverId": "labour-user-id", "bookingId": "uuid", "bookingType": "LABOUR"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"exotelCallId": "xxx", "status": "initiated"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Masked call via Exotel. CallLog record created.</w:t>
            </w:r>
          </w:p>
        </w:tc>
      </w:tr>
    </w:tbl>
    <w:p/>
    <w:p>
      <w:pPr>
        <w:pStyle w:val="Heading2"/>
      </w:pPr>
      <w:r>
        <w:rPr>
          <w:color w:val="004D40"/>
        </w:rPr>
        <w:t>8.7 Transport Hiring Flow  (src/app/(farmer)/transport/)</w:t>
      </w:r>
    </w:p>
    <w:p>
      <w:r>
        <w:rPr>
          <w:b/>
          <w:color w:val="004D40"/>
          <w:sz w:val="20"/>
        </w:rPr>
        <w:t xml:space="preserve">  Button / Action: Search / Filter vehicles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(farmer)/transport/search.tsx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/api/v1/transporter/vehicles/browse?vehicleTypes=Truck,Tractor&amp;lat=A&amp;lng=B&amp;radius=50&amp;requiredDate=2026-06-20&amp;page=1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Query params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type, model, capacity, ratePerKm, images, rating, transporter:{businessName, lat, lng}, distanceKm, isAvailableOnDate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Filters by vehicle type (comma-separated), GPS radius, requiredDate availability. isAvailableOnDate checks VehicleAvailability calendar for AVAILABLE state on that date. Farmer phone NOT shown. Cached 30 s.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Vehicle card tap → View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(farmer)/transport/details.tsx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/api/v1/transporter/vehicles/:vehicleId/public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vehicle detail, transporter:{businessName,rating}, upcomingBookedDates, farmersPendingRequest?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availability calendar for next 30 days. farmersPendingRequest tells if farmer already has SENT/ACCEPTED request for this vehicle.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"Send Transport Request"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(farmer)/transport/details.tsx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/api/v1/transporter/requests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"vehicleId": "uuid", "pickup": "Nashik Mandi Gate 3",</w:t>
              <w:br/>
              <w:t xml:space="preserve">  "drop": "Pune Cold Storage, Hadapsar",</w:t>
              <w:br/>
              <w:t xml:space="preserve">  "crop": "Onion", "quantity": "3 Tons",</w:t>
              <w:br/>
              <w:t xml:space="preserve">  "requiredDate": "2026-06-20"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status:"SENT", vehicle:{type,model}, transporter:{businessName}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24-hour cooldown: if same farmer rejected by same vehicle &lt; 24h ago → 400 thrown. Transporter notified via FCM. TransportRequest created with status=SENT.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"My Transport Requests" screen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(farmer)/transport/my-requests.tsx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/api/v1/transporter/requests/mine?statuses=SENT,ACCEPTED,SCHEDULED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status, pickup, drop, requiredDate, suggestedDate?, vehicle:{type,model}, transporter:{businessName,phone?}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all requests. Transporter phone revealed only on ACCEPTED/COMPLETED.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"Confirm Suggested Date" button (when transporter suggests alternate)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(farmer)/transport/my-requests.tsx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/api/v1/transporter/requests/:id/confirm-suggestion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"confirm": true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status: "ACCEPTED"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confirm=true → ACCEPTED. confirm=false → CANCELLED. Only available when request.status=SCHEDULED and suggestedDate is set.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"Cancel Request"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(farmer)/transport/my-requests.tsx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/api/v1/transporter/requests/:id/cancel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"reason": "Changed plans"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Farmer can cancel SENT or ACCEPTED requests. Transporter notified.</w:t>
            </w:r>
          </w:p>
        </w:tc>
      </w:tr>
    </w:tbl>
    <w:p/>
    <w:p>
      <w:pPr>
        <w:pStyle w:val="Heading2"/>
      </w:pPr>
      <w:r>
        <w:rPr>
          <w:color w:val="004D40"/>
        </w:rPr>
        <w:t>8.8 My Farm Tab  (src/app/(farmer)/(tabs)/my-farm.tsx)</w:t>
      </w:r>
    </w:p>
    <w:p>
      <w:r>
        <w:t>The central listing management hub for farmers. Loads on tab focus.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Section / Button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Load my listings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/machines/mine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All owned machines (SELL + RENT)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Load incoming rental reqs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/machines/rental-requests/incoming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Requests awaiting farmer decision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"Add Sell Listing" FAB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→ /(farmer)/sell-machine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Opens sell listing form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"Add Rent Listing" button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→ /(farmer)/rent-out/create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Opens rent listing form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"Toggle" button per card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/machines/:id/toggle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Show/hide listing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"Edit" button per card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→ /(farmer)/sell-machine/edit?id=X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Opens edit form with pre-filled data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"Delete" button per card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/machines/:id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Cascade delete with confirmation alert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"Accept" on rental request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/machines/rental-requests/:id/accept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Accept with date-overlap auto-reject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"Reject" on rental request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/machines/rental-requests/:id/reject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Reject with reason input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"Complete" on active rental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/machines/rental-requests/:id/complete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Mark done; machine → AVAILABLE</w:t>
            </w:r>
          </w:p>
        </w:tc>
      </w:tr>
    </w:tbl>
    <w:p/>
    <w:p>
      <w:pPr>
        <w:pStyle w:val="Heading2"/>
      </w:pPr>
      <w:r>
        <w:rPr>
          <w:color w:val="004D40"/>
        </w:rPr>
        <w:t>8.9 Farmer Profile Tab  (src/app/(farmer)/(tabs)/profile.tsx)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Button / Action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Load 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/auth/me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Fetches fresh user data on focus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"Edit Name" field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/auth/profile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Body: { name: "New Name" }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"Edit Farmer ID"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/auth/profile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Body: { farmerId: "FARM-001" }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"Update Location" button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/auth/location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Gets GPS → Body: { lat, lng }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"Change Language"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→ /(farmer)/language-settings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Calls i18n.changeLanguage + PATCH /auth/profile {preferredLanguage}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"Change Phone Number"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/auth/otp/request (new phone) + POST /auth/phone/update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Two-step: send OTP to new number → verify → update + new JWT issued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"Upload Avatar" button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/upload (multipart)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Image → Sharp → Supabase → PATCH /auth/profile { profileImage: url }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"View Call History"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/calls/history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Paginated call log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"View Transactions"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→ /(farmer)/transactions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See payment history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"Support"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→ /(farmer)/support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Help &amp; contact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"Logout" button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Clears Redis session → clears secure store → auth.store.logout() → redirect to login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"Delete Account" button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/auth/delete-account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Full cascade deletion; confirmation dialog shown first</w:t>
            </w:r>
          </w:p>
        </w:tc>
      </w:tr>
    </w:tbl>
    <w:p/>
    <w:p>
      <w:pPr>
        <w:pStyle w:val="Heading2"/>
      </w:pPr>
      <w:r>
        <w:rPr>
          <w:color w:val="004D40"/>
        </w:rPr>
        <w:t>8.10 Mandi Prices Screen  (src/app/(farmer)/mandi.tsx)</w:t>
      </w:r>
    </w:p>
    <w:p>
      <w:r>
        <w:t>Displays current agricultural commodity market prices.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Load prices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External / static data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Fetches mandi price data (external API or local JSON). No backend API call to KrushiMitra backend.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"Refresh" button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Re-fetch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Pulls latest commodity prices.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Commodity filter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Client-side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Filters list by crop type (Onion, Wheat, Rice…).</w:t>
            </w:r>
          </w:p>
        </w:tc>
      </w:tr>
    </w:tbl>
    <w:p/>
    <w:p>
      <w:pPr>
        <w:pStyle w:val="Heading2"/>
      </w:pPr>
      <w:r>
        <w:rPr>
          <w:color w:val="004D40"/>
        </w:rPr>
        <w:t>8.11 Transaction History Screen  (src/app/(farmer)/transactions.tsx)</w:t>
      </w:r>
    </w:p>
    <w:p>
      <w:r>
        <w:rPr>
          <w:b/>
          <w:color w:val="004D40"/>
          <w:sz w:val="20"/>
        </w:rPr>
        <w:t xml:space="preserve">  Button / Action: Screen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(farmer)/transactions.tsx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/api/v1/payments/history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type, amount, status, razorpayPaymentId, createdAt, entityId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LISTING_FEE, SUBSCRIPTION, CALL_FEE payments. status: PENDING / PAID / FAILED.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9. LABOUR FLOW — Action Button by Action Button</w:t>
      </w:r>
    </w:p>
    <w:p>
      <w:pPr>
        <w:pStyle w:val="Heading2"/>
      </w:pPr>
      <w:r>
        <w:rPr>
          <w:color w:val="004D40"/>
        </w:rPr>
        <w:t>9.1 Labour Dashboard / Home  (src/app/(labour)/index.tsx)</w:t>
      </w:r>
    </w:p>
    <w:p>
      <w:r>
        <w:t>Loaded when LABOUR user opens app. Shows summary stats + shortcuts.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Section / Widget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Called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Data Shown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Profile summary card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/labour/profile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Name, skills, rating, isAvailable toggle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Incoming jobs count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/labour/leads?page=1&amp;limit=5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Pending booking requests count + preview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Active jobs count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/labour/active?limit=3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Accepted jobs count + preview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"Toggle Availability" switch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/api/v1/labour/profile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"isAvailable": false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LabourProfile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Upserts profile with toggled isAvailable. When false: labour hidden from farmer search results.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"View Incoming Jobs"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Navigate  → /(labour)/incoming-jobs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Navigates to the leads / incoming booking requests screen.</w:t>
            </w:r>
          </w:p>
        </w:tc>
      </w:tr>
    </w:tbl>
    <w:p/>
    <w:p>
      <w:pPr>
        <w:pStyle w:val="Heading2"/>
      </w:pPr>
      <w:r>
        <w:rPr>
          <w:color w:val="004D40"/>
        </w:rPr>
        <w:t>9.2 Incoming Jobs Screen  (src/app/(labour)/incoming-jobs.tsx)</w:t>
      </w:r>
    </w:p>
    <w:p>
      <w:r>
        <w:rPr>
          <w:b/>
          <w:color w:val="004D40"/>
          <w:sz w:val="20"/>
        </w:rPr>
        <w:t xml:space="preserve">  Button / Action: Screen load (leads)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(labour)/incoming-jobs.tsx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/api/v1/labour/leads?page=1&amp;limit=20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Query params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data: [{ id, status, taskType, date, location, numberOfDays, workers, farmer:{name,phoneNumber} }], total, page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Paginated. Shows all PENDING booking requests for this labour worker. Pull-to-refresh supported.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"Accept" button on booking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(labour)/incoming-jobs.tsx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/api/v1/labour/leads/:id/status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"status": "accepted"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LabourBooking { status: "accepted"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Booking status → accepted. Farmer notified via FCM: "Your labour booking was accepted".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"Reject" button on booking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(labour)/incoming-jobs.tsx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/api/v1/labour/leads/:id/status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"status": "rejected"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LabourBooking { status: "rejected"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Booking status → rejected. Farmer notified via FCM.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"Cancel" button on booking (labour initiated)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(labour)/incoming-jobs.tsx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/api/v1/labour/leads/:id/cancel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Labour worker cancels an accepted booking. Farmer notified.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"Call Farmer"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(labour)/incoming-jobs.tsx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/api/v1/calls/connect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"receiverId": "farmer-user-id", "bookingId": "uuid", "bookingType": "LABOUR"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"exotelCallId": "xxx"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Initiates Exotel masked call to farmer.</w:t>
            </w:r>
          </w:p>
        </w:tc>
      </w:tr>
    </w:tbl>
    <w:p/>
    <w:p>
      <w:pPr>
        <w:pStyle w:val="Heading2"/>
      </w:pPr>
      <w:r>
        <w:rPr>
          <w:color w:val="004D40"/>
        </w:rPr>
        <w:t>9.3 Active Jobs Screen  (src/app/(labour)/active-jobs.tsx)</w:t>
      </w:r>
    </w:p>
    <w:p>
      <w:r>
        <w:rPr>
          <w:b/>
          <w:color w:val="004D40"/>
          <w:sz w:val="20"/>
        </w:rPr>
        <w:t xml:space="preserve">  Button / Action: Screen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(labour)/active-jobs.tsx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/api/v1/labour/active?page=1&amp;limit=20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status:"accepted", taskType, date, location, numberOfDays, farmer:{name,phoneNumber}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only accepted/active bookings for this labour worker.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"Mark Complete"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(labour)/active-jobs.tsx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/api/v1/labour/leads/:id/status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"status": "completed"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LabourBooking { status: "completed"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Marks job as done. Updates jobsCompleted counter on LabourProfile. Farmer notified.</w:t>
            </w:r>
          </w:p>
        </w:tc>
      </w:tr>
    </w:tbl>
    <w:p/>
    <w:p>
      <w:pPr>
        <w:pStyle w:val="Heading2"/>
      </w:pPr>
      <w:r>
        <w:rPr>
          <w:color w:val="004D40"/>
        </w:rPr>
        <w:t>9.4 Labour Profile &amp; Edit  (src/app/(labour)/profile.tsx &amp; edit.tsx)</w:t>
      </w:r>
    </w:p>
    <w:p>
      <w:r>
        <w:rPr>
          <w:b/>
          <w:color w:val="004D40"/>
          <w:sz w:val="20"/>
        </w:rPr>
        <w:t xml:space="preserve">  Button / Action: Load own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(labour)/profile.tsx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/api/v1/labour/profile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skills, pricePerDay, workPreference, isAvailable, rating, jobsCompleted, lat, lng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current labour profile. If no profile yet → shows "Create Profile" CTA.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"Save Profile" button (edit.tsx)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(labour)/edit.tsx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/api/v1/labour/profile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"skills": ["Harvesting","Ploughing"],</w:t>
              <w:br/>
              <w:t xml:space="preserve">  "pricePerDay": 600, "workPreference": "Day",</w:t>
              <w:br/>
              <w:t xml:space="preserve">  "isAvailable": true, "lat": 18.52, "lng": 73.85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Upserted LabourProfile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Creates or updates LabourProfile. isAvailable toggles visibility in farmer search.</w:t>
            </w:r>
          </w:p>
        </w:tc>
      </w:tr>
    </w:tbl>
    <w:p/>
    <w:p>
      <w:pPr>
        <w:pStyle w:val="Heading2"/>
      </w:pPr>
      <w:r>
        <w:rPr>
          <w:color w:val="004D40"/>
        </w:rPr>
        <w:t>9.5 Earnings Screen  (src/app/(labour)/earnings.tsx)</w:t>
      </w:r>
    </w:p>
    <w:p>
      <w:r>
        <w:rPr>
          <w:b/>
          <w:color w:val="004D40"/>
          <w:sz w:val="20"/>
        </w:rPr>
        <w:t xml:space="preserve">  Button / Action: Screen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(labour)/earnings.tsx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/api/v1/labour/history?page=1&amp;limit=20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status:"completed", taskType, date, numberOfDays, pricePerDay:600, totalEarned:1200, farmer:{name}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Shows completed booking history. totalEarned = pricePerDay × numberOfDays. Aggregates total earnings.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10. TRANSPORTER FLOW — Action Button by Action Button</w:t>
      </w:r>
    </w:p>
    <w:p>
      <w:pPr>
        <w:pStyle w:val="Heading2"/>
      </w:pPr>
      <w:r>
        <w:rPr>
          <w:color w:val="004D40"/>
        </w:rPr>
        <w:t>10.1 Transporter Dashboard / Home  (src/app/(transporter)/index.tsx)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Widget / Section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Call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Data Shown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Profile + vehicles summary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/transporter/profile?today=YYYY-MM-DD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Own profile + vehicles with today's availability state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Incoming requests (new flow)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/transporter/requests/incoming?statuses=SENT,SCHEDULED&amp;page=1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Pending transport requests from farmers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Active/accepted requests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/transporter/requests/incoming?statuses=ACCEPTED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Currently accepted requests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"Accept" button on incoming transport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/api/v1/transporter/requests/:id/respond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"action": "accept"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status:"ACCEPTED"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status → ACCEPTED. Farmer notified via FCM: "Request Accepted!"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"Reject" button on incoming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/api/v1/transporter/requests/:id/respond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"action": "reject", "rejectReason": "Vehicle unavailable on that date"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status:"REJECTED"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status → REJECTED; rejectedAt timestamp set (24-hour cooldown for same farmer re-request). Farmer notified.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"Suggest Alternate Date"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/api/v1/transporter/requests/:id/respond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"action": "suggest", "suggestedDate": "2026-06-25"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status:"SCHEDULED", suggestedDate:"2026-06-25"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status → SCHEDULED. Farmer gets notification to confirm/decline the suggested date.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"Mark Complete" button (on ACCEPTED request)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/api/v1/transporter/requests/:id/complete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id, status:"COMPLETED"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Either transporter or farmer can mark complete. Farmer notified.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"Call Farmer"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(transporter)/index.tsx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/api/v1/calls/connect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"receiverId": "farmer-user-id", "bookingType": "TRANSPORT"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"exotelCallId": "xxx"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Masked call via Exotel. Only available on ACCEPTED requests.</w:t>
            </w:r>
          </w:p>
        </w:tc>
      </w:tr>
    </w:tbl>
    <w:p/>
    <w:p>
      <w:pPr>
        <w:pStyle w:val="Heading2"/>
      </w:pPr>
      <w:r>
        <w:rPr>
          <w:color w:val="004D40"/>
        </w:rPr>
        <w:t>10.2 Add Vehicle  (src/app/(transporter)/add-vehicle.tsx)</w:t>
      </w:r>
    </w:p>
    <w:p>
      <w:r>
        <w:rPr>
          <w:b/>
          <w:color w:val="004D40"/>
          <w:sz w:val="20"/>
        </w:rPr>
        <w:t xml:space="preserve">  Button / Action: "Save Vehicle" / Submit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(transporter)/add-vehicle.tsx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/api/v1/transporter/vehicles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"type":"Truck","model":"Tata 407","numberPlate":"MH12AB1234",</w:t>
              <w:br/>
              <w:t xml:space="preserve">  "capacity":"5 Tons","ratePerKm":25,</w:t>
              <w:br/>
              <w:t xml:space="preserve">  "images":["url1"],"operatingArea":"Pune District",</w:t>
              <w:br/>
              <w:t xml:space="preserve">  "driverName":"Suresh","driverPhone":"9876543210","driverLicense":"MH1234"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Created Vehicle object with 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Vehicle attached to transporter's profile. Images uploaded to Supabase before this call.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Upload vehicle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(transporter)/add-vehicle.tsx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(multipart)  /api/v1/upload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FormData: field "file"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url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Same upload flow as machine images. Sharp compress → Supabase → URL stored in images[].</w:t>
            </w:r>
          </w:p>
        </w:tc>
      </w:tr>
    </w:tbl>
    <w:p/>
    <w:p>
      <w:pPr>
        <w:pStyle w:val="Heading2"/>
      </w:pPr>
      <w:r>
        <w:rPr>
          <w:color w:val="004D40"/>
        </w:rPr>
        <w:t>10.3 Edit Vehicle  (src/app/(transporter)/edit-vehicle.tsx)</w:t>
      </w:r>
    </w:p>
    <w:p>
      <w:r>
        <w:rPr>
          <w:b/>
          <w:color w:val="004D40"/>
          <w:sz w:val="20"/>
        </w:rPr>
        <w:t xml:space="preserve">  Button / Action: "Save Changes"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(transporter)/edit-vehicle.tsx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PATCH  /api/v1/transporter/vehicles/:id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"ratePerKm": 30, "capacity": "6 Tons"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Updated Vehicle object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Partial update. Only transporter who owns the vehicle can edit.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"Delete Vehicle"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(transporter)/edit-vehicle.tsx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DELETE  /api/v1/transporter/vehicles/:id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{ "success": true }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Server blocks deletion if vehicle has active subscription or pending future bookings.</w:t>
            </w:r>
          </w:p>
        </w:tc>
      </w:tr>
    </w:tbl>
    <w:p/>
    <w:p>
      <w:pPr>
        <w:pStyle w:val="Heading2"/>
      </w:pPr>
      <w:r>
        <w:rPr>
          <w:color w:val="004D40"/>
        </w:rPr>
        <w:t>10.4 Vehicle Availability Calendar  (src/app/(transporter)/availability.tsx)</w:t>
      </w:r>
    </w:p>
    <w:p>
      <w:r>
        <w:rPr>
          <w:b/>
          <w:color w:val="004D40"/>
          <w:sz w:val="20"/>
        </w:rPr>
        <w:t xml:space="preserve">  Button / Action: Screen load (calendar)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(transporter)/availability.tsx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/api/v1/transporter/vehicles/:id/availability?month=2026-06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date, state, note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Returns all VehicleAvailability records for the vehicle in the given month. Calendar renders colour-coded days.</w:t>
            </w:r>
          </w:p>
        </w:tc>
      </w:tr>
    </w:tbl>
    <w:p/>
    <w:p>
      <w:r>
        <w:rPr>
          <w:b/>
          <w:color w:val="004D40"/>
          <w:sz w:val="20"/>
        </w:rPr>
        <w:t xml:space="preserve">  Button / Action: Tap a calendar day → Set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(transporter)/availability.tsx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 /api/v1/transporter/vehicles/:id/availability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{ "date": "2026-06-25", "state": "BUSY", "note": "Wedding"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Upserted VehicleAvailability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Upsert by unique (vehicleId, date). States: AVAILABLE / BUSY / MAINTENANCE / DRIVER_UNAVAILABLE. Farmers see BUSY days as unavailable when browsing.</w:t>
            </w:r>
          </w:p>
        </w:tc>
      </w:tr>
    </w:tbl>
    <w:p/>
    <w:p>
      <w:pPr>
        <w:pStyle w:val="Heading2"/>
      </w:pPr>
      <w:r>
        <w:rPr>
          <w:color w:val="004D40"/>
        </w:rPr>
        <w:t>10.5 Manage Drivers  (src/app/(transporter)/drivers.tsx &amp; edit-driver.tsx)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Body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Load drivers for vehicle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/transporter/profile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Returned in vehicles[].drivers[]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Add driver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/transporter/vehicles/:id (update)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{ driverName, driverPhone, driverLicense }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Edit driver details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/transporter/vehicles/:vehicleId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Updated driver fields</w:t>
            </w:r>
          </w:p>
        </w:tc>
      </w:tr>
    </w:tbl>
    <w:p/>
    <w:p>
      <w:pPr>
        <w:pStyle w:val="Heading2"/>
      </w:pPr>
      <w:r>
        <w:rPr>
          <w:color w:val="004D40"/>
        </w:rPr>
        <w:t>10.6 Subscriptions Screen  (src/app/(transporter)/subscriptions.tsx)</w:t>
      </w:r>
    </w:p>
    <w:p>
      <w:r>
        <w:rPr>
          <w:b/>
          <w:color w:val="004D40"/>
          <w:sz w:val="20"/>
        </w:rPr>
        <w:t xml:space="preserve">  Button / Action: "Subscribe Monthly/Quarterly/Yearly" 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(transporter)/subscriptions.tsx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POST → Razorpay → POST  1. /api/v1/payments/create-order</w:t>
              <w:br/>
              <w:t>2. Razorpay checkout SDK</w:t>
              <w:br/>
              <w:t>3. /api/v1/transporter/vehicles/:id (PATCH plan)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1. { "type":"SUBSCRIPTION","amount":49900,"entityId":"vehicle-uuid" }</w:t>
              <w:br/>
              <w:t>3. { "plan":"monthly","expiryDate":"2026-07-12" }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1. { razorpayOrderId, amount }</w:t>
              <w:br/>
              <w:t>3. Updated Vehicle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Step 1: Create Razorpay order. Step 2: Open react-native-razorpay checkout. Step 3: On payment success callback → PATCH vehicle with plan + expiryDate. Vehicle appears in farmer browse only with active (non-expired) subscription.</w:t>
            </w:r>
          </w:p>
        </w:tc>
      </w:tr>
    </w:tbl>
    <w:p/>
    <w:p>
      <w:pPr>
        <w:pStyle w:val="Heading2"/>
      </w:pPr>
      <w:r>
        <w:rPr>
          <w:color w:val="004D40"/>
        </w:rPr>
        <w:t>10.7 Trip History  (src/app/(transporter)/history.tsx)</w:t>
      </w:r>
    </w:p>
    <w:p>
      <w:r>
        <w:rPr>
          <w:b/>
          <w:color w:val="004D40"/>
          <w:sz w:val="20"/>
        </w:rPr>
        <w:t xml:space="preserve">  Button / Action: Screen load (tabs: Active / Completed /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873"/>
            <w:shd w:val="clear" w:color="auto" w:fill="00606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Screen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(transporter)/history.tsx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API Call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GET  /api/v1/transporter/requests/incoming?statuses=COMPLETED,CANCELLED&amp;page=1&amp;limit=20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Response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[{ id, status, pickup, drop, crop, quantity, requiredDate, farmer:{name}, vehicle:{type,model} }]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Logic / Notes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Filters by status tab. Pagination support. Shows completed revenue if available.</w:t>
            </w:r>
          </w:p>
        </w:tc>
      </w:tr>
    </w:tbl>
    <w:p/>
    <w:p>
      <w:pPr>
        <w:pStyle w:val="Heading2"/>
      </w:pPr>
      <w:r>
        <w:rPr>
          <w:color w:val="004D40"/>
        </w:rPr>
        <w:t>10.8 Transporter Profile  (src/app/(transporter)/profile.tsx)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Body / Detail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Load 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/transporter/profile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Profile + vehicles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Edit profile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/transporter/profile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{ businessName, operatingRadius, lat, lng }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Upload profile photo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/upload + PATCH /auth/profile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Image upload → PATCH profileImage URL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Update GPS location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/auth/location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{ lat, lng }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View payment history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→ /(transporter)/payment-history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 /payments/history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Redis jti cleared → secure store cleared → login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Delete Account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/auth/delete-account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Full cascade; confirmation 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11. Notifications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Screen / Action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Method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436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Bell icon badge (all roles)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/notifications/unread-count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Polled or refetched on focus; badge number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Notifications list screen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Paginated list; isRead field per notification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Tap notification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/notifications/:id/read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Marks as read; follows link for in-app deep nav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"Mark All Read" button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/notifications/read-all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Sets isRead=true on all user notifications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"Delete" swipe on notification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/notifications/:id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Removes from list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FCM push received (background)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Local handler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expo-notifications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Calls notification.ts handler; updates badge; stores in store</w:t>
            </w:r>
          </w:p>
        </w:tc>
      </w:tr>
      <w:tr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FCM push received (foreground)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Local handler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useNotificationBannerStore</w:t>
            </w:r>
          </w:p>
        </w:tc>
        <w:tc>
          <w:tcPr>
            <w:tcW w:type="dxa" w:w="2436"/>
            <w:shd w:val="clear" w:color="auto" w:fill="E0F7FA"/>
          </w:tcPr>
          <w:p>
            <w:r>
              <w:rPr>
                <w:sz w:val="18"/>
              </w:rPr>
              <w:t>Shows in-app banner with title + message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12. Calls Flow</w:t>
      </w:r>
    </w:p>
    <w:p>
      <w:r>
        <w:t>Calls are masked via Exotel. Neither party ever sees the other's real phone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API / System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User taps "Call" button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POST /calls/connect { receiverId, bookingId, bookingType }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Backend creates CallLog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status="initiated", Exotel API triggered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Exotel dials both parties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Masked proxy call; duration tracked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Call ends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Exotel webhook → backend updates CallLog.durationSeconds, status="completed"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View call history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GET /calls/history → list of caller/receiver/duration/status records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4D40"/>
        </w:rPr>
        <w:t>13. Payments Flow  (Razorpay)</w:t>
      </w:r>
    </w:p>
    <w:p>
      <w:pPr>
        <w:spacing w:before="6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PAYMENT FLOW (Machine Listing with paid plan):</w:t>
        <w:br/>
        <w:br/>
        <w:t>1. User selects "Basic" or "Pro" plan</w:t>
        <w:br/>
        <w:t>2. App: POST /payments/create-order { type:"LISTING_FEE", amount:49900, entityId:"machine-id" }</w:t>
        <w:br/>
        <w:t xml:space="preserve">         ← Response: { razorpayOrderId, amount, keyId }</w:t>
        <w:br/>
        <w:t>3. App: Opens Razorpay checkout SDK</w:t>
        <w:br/>
        <w:t xml:space="preserve">         RazorpayCheckout.open({ key, amount, currency, order_id })</w:t>
        <w:br/>
        <w:t>4. User completes payment on device</w:t>
        <w:br/>
        <w:t>5. Razorpay: Calls success callback with { razorpay_payment_id, razorpay_order_id, razorpay_signature }</w:t>
        <w:br/>
        <w:t>6. App: POST /machines with { ...machineData, paymentDetails: { razorpayOrderId, razorpayPaymentId, razorpaySignature } }</w:t>
        <w:br/>
        <w:t>7. Backend: Verifies HMAC signature (timingSafeEqual)</w:t>
        <w:br/>
        <w:t xml:space="preserve">            Creates machine with status=AVAILABLE and planExpiresAt</w:t>
        <w:br/>
        <w:t xml:space="preserve">            Updates Payment record to PAID</w:t>
        <w:br/>
        <w:t>8. App: Shows success toast + navigates to My Farm</w:t>
      </w:r>
    </w:p>
    <w:p>
      <w:r>
        <w:br w:type="page"/>
      </w:r>
    </w:p>
    <w:p>
      <w:pPr>
        <w:pStyle w:val="Heading1"/>
      </w:pPr>
      <w:r>
        <w:rPr>
          <w:color w:val="004D40"/>
        </w:rPr>
        <w:t>14. Development Setup</w:t>
      </w:r>
    </w:p>
    <w:p>
      <w:pPr>
        <w:spacing w:before="60" w:after="80"/>
        <w:ind w:left="288"/>
        <w:shd w:val="clear" w:color="auto" w:fill="F5F5F5"/>
      </w:pPr>
      <w:r>
        <w:rPr>
          <w:rFonts w:ascii="Courier New" w:hAnsi="Courier New"/>
          <w:color w:val="1E1E1E"/>
          <w:sz w:val="17"/>
        </w:rPr>
        <w:t># 1. Clone</w:t>
        <w:br/>
        <w:t>git clone https://github.com/incappearance-tech/KRUSHIMITRA-REACT-NATIVE-EXPO-.git</w:t>
        <w:br/>
        <w:t>cd KRUSHIMITRA-REACT-NATIVE-EXPO-</w:t>
        <w:br/>
        <w:t>git checkout dev</w:t>
        <w:br/>
        <w:br/>
        <w:t># 2. Install</w:t>
        <w:br/>
        <w:t>npm install</w:t>
        <w:br/>
        <w:br/>
        <w:t># 3. Configure environment</w:t>
        <w:br/>
        <w:t># Create .env in root:</w:t>
        <w:br/>
        <w:t>EXPO_PUBLIC_DEV_API_URL=http://192.168.1.x:3000/api/v1    # your dev machine IP</w:t>
        <w:br/>
        <w:t>EXPO_PUBLIC_PROD_API_URL=https://krushimitra-api.onrender.com/api/v1</w:t>
        <w:br/>
        <w:br/>
        <w:t># 4. Start dev server</w:t>
        <w:br/>
        <w:t>npm run start        # starts Expo Metro bundler</w:t>
        <w:br/>
        <w:t>npm run android      # launch on Android emulator / device</w:t>
        <w:br/>
        <w:t>npm run ios          # launch on iOS simulator (Mac only)</w:t>
        <w:br/>
        <w:br/>
        <w:t># 5. Code quality</w:t>
        <w:br/>
        <w:t>npm run lint         # ESLint</w:t>
        <w:br/>
        <w:t>npm run type-check   # tsc --noEmit</w:t>
        <w:br/>
        <w:t>npm run duplication  # jscpd src (copy-paste detection)</w:t>
        <w:br/>
        <w:t>npm run secretlint   # scan for secrets in source code</w:t>
        <w:br/>
        <w:t>npm run audit        # npm audit --audit-level=high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npm Script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249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npm run start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 CLI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Start Metro bundler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npm run android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Expo CLI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Run on Android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npm run ios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Expo CLI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Run on iOS (Mac)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npm run lint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ESLint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Lint + fix TypeScript/React Native code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npm run type-check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tsc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TypeScript type validation (no emit)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npm run duplication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jscpd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Detect copy-paste code in src/</w:t>
            </w:r>
          </w:p>
        </w:tc>
      </w:tr>
      <w:tr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npm run secretlint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secretlint</w:t>
            </w:r>
          </w:p>
        </w:tc>
        <w:tc>
          <w:tcPr>
            <w:tcW w:type="dxa" w:w="3249"/>
            <w:shd w:val="clear" w:color="auto" w:fill="E0F7FA"/>
          </w:tcPr>
          <w:p>
            <w:r>
              <w:rPr>
                <w:sz w:val="18"/>
              </w:rPr>
              <w:t>Scan source for accidentally committed secrets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npm run audit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npm audit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Dependency vulnerability audit (high severity)</w:t>
            </w:r>
          </w:p>
        </w:tc>
      </w:tr>
    </w:tbl>
    <w:p/>
    <w:p>
      <w:pPr>
        <w:pStyle w:val="Heading2"/>
      </w:pPr>
      <w:r>
        <w:rPr>
          <w:color w:val="004D40"/>
        </w:rPr>
        <w:t>Pre-commit Hooks (Husky + lint-staged)</w:t>
      </w:r>
    </w:p>
    <w:p>
      <w:r>
        <w:t>Configured in package.json via lint-staged. Runs automatically on git commit: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Files Matched</w:t>
            </w:r>
          </w:p>
        </w:tc>
        <w:tc>
          <w:tcPr>
            <w:tcW w:type="dxa" w:w="4873"/>
            <w:shd w:val="clear" w:color="auto" w:fill="004D40"/>
          </w:tcPr>
          <w:p>
            <w:r>
              <w:rPr>
                <w:b/>
                <w:color w:val="FFFFFF"/>
                <w:sz w:val="18"/>
              </w:rPr>
              <w:t>Commands Run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*.{js,jsx,ts,tsx}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eslint --fix  →  prettier --write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*.{json,md,yml}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prettier --write</w:t>
            </w:r>
          </w:p>
        </w:tc>
      </w:tr>
      <w:tr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4873"/>
            <w:shd w:val="clear" w:color="auto" w:fill="E0F7FA"/>
          </w:tcPr>
          <w:p>
            <w:r>
              <w:rPr>
                <w:sz w:val="18"/>
              </w:rPr>
              <w:t>secretlint (prevents accidental secret commits)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