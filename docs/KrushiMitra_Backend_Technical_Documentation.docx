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5E20"/>
          <w:sz w:val="68"/>
        </w:rPr>
        <w:t>KrushiMitra Backend API</w:t>
      </w:r>
    </w:p>
    <w:p>
      <w:pPr>
        <w:jc w:val="center"/>
      </w:pPr>
      <w:r>
        <w:rPr>
          <w:color w:val="2E7D32"/>
          <w:sz w:val="40"/>
        </w:rPr>
        <w:t>Technical Documentation</w:t>
      </w:r>
    </w:p>
    <w:p/>
    <w:p>
      <w:pPr>
        <w:jc w:val="center"/>
      </w:pPr>
      <w:r>
        <w:rPr>
          <w:sz w:val="20"/>
        </w:rPr>
        <w:t>Repository : incappearance-tech/krushimitra-nestjs  (dev branch)</w:t>
        <w:br/>
      </w:r>
      <w:r>
        <w:rPr>
          <w:sz w:val="20"/>
        </w:rPr>
        <w:t>Stack      : NestJS 11 · Fastify · Prisma · PostgreSQL · Redis · BullMQ</w:t>
        <w:br/>
      </w:r>
      <w:r>
        <w:rPr>
          <w:sz w:val="20"/>
        </w:rPr>
        <w:t>Version    : 0.0.1    |    Date : May 2026</w:t>
        <w:br/>
      </w:r>
    </w:p>
    <w:p>
      <w:r>
        <w:br w:type="page"/>
      </w:r>
    </w:p>
    <w:p>
      <w:pPr>
        <w:pStyle w:val="Heading1"/>
      </w:pPr>
      <w:r>
        <w:rPr>
          <w:color w:val="1B5E20"/>
        </w:rPr>
        <w:t>Table of Contents</w:t>
      </w:r>
    </w:p>
    <w:p>
      <w:pPr>
        <w:pStyle w:val="ListBullet"/>
      </w:pPr>
      <w:r>
        <w:rPr>
          <w:sz w:val="20"/>
        </w:rPr>
        <w:t>1.  Project Overview</w:t>
      </w:r>
    </w:p>
    <w:p>
      <w:pPr>
        <w:pStyle w:val="ListBullet"/>
      </w:pPr>
      <w:r>
        <w:rPr>
          <w:sz w:val="20"/>
        </w:rPr>
        <w:t>2.  Technology Stack</w:t>
      </w:r>
    </w:p>
    <w:p>
      <w:pPr>
        <w:pStyle w:val="ListBullet"/>
      </w:pPr>
      <w:r>
        <w:rPr>
          <w:sz w:val="20"/>
        </w:rPr>
        <w:t>3.  High-Level Architecture</w:t>
      </w:r>
    </w:p>
    <w:p>
      <w:pPr>
        <w:pStyle w:val="ListBullet"/>
      </w:pPr>
      <w:r>
        <w:rPr>
          <w:sz w:val="20"/>
        </w:rPr>
        <w:t>4.  Project Folder Structure</w:t>
      </w:r>
    </w:p>
    <w:p>
      <w:pPr>
        <w:pStyle w:val="ListBullet"/>
      </w:pPr>
      <w:r>
        <w:rPr>
          <w:sz w:val="20"/>
        </w:rPr>
        <w:t>5.  Database Schema (Prisma) – Full Entity Reference</w:t>
      </w:r>
    </w:p>
    <w:p>
      <w:pPr>
        <w:pStyle w:val="ListBullet"/>
      </w:pPr>
      <w:r>
        <w:rPr>
          <w:sz w:val="20"/>
        </w:rPr>
        <w:t>6.  Authentication Flow – Deep Logic</w:t>
      </w:r>
    </w:p>
    <w:p>
      <w:pPr>
        <w:pStyle w:val="ListBullet"/>
      </w:pPr>
      <w:r>
        <w:rPr>
          <w:sz w:val="20"/>
        </w:rPr>
        <w:t>7.  Security Middleware Chain</w:t>
      </w:r>
    </w:p>
    <w:p>
      <w:pPr>
        <w:pStyle w:val="ListBullet"/>
      </w:pPr>
      <w:r>
        <w:rPr>
          <w:sz w:val="20"/>
        </w:rPr>
        <w:t>8.  API Module Reference (with Request / Response)</w:t>
      </w:r>
    </w:p>
    <w:p>
      <w:pPr>
        <w:pStyle w:val="ListBullet"/>
      </w:pPr>
      <w:r>
        <w:rPr>
          <w:sz w:val="20"/>
        </w:rPr>
        <w:t xml:space="preserve">    8.1  Auth Module</w:t>
      </w:r>
    </w:p>
    <w:p>
      <w:pPr>
        <w:pStyle w:val="ListBullet"/>
      </w:pPr>
      <w:r>
        <w:rPr>
          <w:sz w:val="20"/>
        </w:rPr>
        <w:t xml:space="preserve">    8.2  Machines Module</w:t>
      </w:r>
    </w:p>
    <w:p>
      <w:pPr>
        <w:pStyle w:val="ListBullet"/>
      </w:pPr>
      <w:r>
        <w:rPr>
          <w:sz w:val="20"/>
        </w:rPr>
        <w:t xml:space="preserve">    8.3  Labour Module</w:t>
      </w:r>
    </w:p>
    <w:p>
      <w:pPr>
        <w:pStyle w:val="ListBullet"/>
      </w:pPr>
      <w:r>
        <w:rPr>
          <w:sz w:val="20"/>
        </w:rPr>
        <w:t xml:space="preserve">    8.4  Transporter Module</w:t>
      </w:r>
    </w:p>
    <w:p>
      <w:pPr>
        <w:pStyle w:val="ListBullet"/>
      </w:pPr>
      <w:r>
        <w:rPr>
          <w:sz w:val="20"/>
        </w:rPr>
        <w:t xml:space="preserve">    8.5  Payments Module</w:t>
      </w:r>
    </w:p>
    <w:p>
      <w:pPr>
        <w:pStyle w:val="ListBullet"/>
      </w:pPr>
      <w:r>
        <w:rPr>
          <w:sz w:val="20"/>
        </w:rPr>
        <w:t xml:space="preserve">    8.6  Calls Module</w:t>
      </w:r>
    </w:p>
    <w:p>
      <w:pPr>
        <w:pStyle w:val="ListBullet"/>
      </w:pPr>
      <w:r>
        <w:rPr>
          <w:sz w:val="20"/>
        </w:rPr>
        <w:t xml:space="preserve">    8.7  Upload Module</w:t>
      </w:r>
    </w:p>
    <w:p>
      <w:pPr>
        <w:pStyle w:val="ListBullet"/>
      </w:pPr>
      <w:r>
        <w:rPr>
          <w:sz w:val="20"/>
        </w:rPr>
        <w:t xml:space="preserve">    8.8  Location Module</w:t>
      </w:r>
    </w:p>
    <w:p>
      <w:pPr>
        <w:pStyle w:val="ListBullet"/>
      </w:pPr>
      <w:r>
        <w:rPr>
          <w:sz w:val="20"/>
        </w:rPr>
        <w:t xml:space="preserve">    8.9  Notifications Module</w:t>
      </w:r>
    </w:p>
    <w:p>
      <w:pPr>
        <w:pStyle w:val="ListBullet"/>
      </w:pPr>
      <w:r>
        <w:rPr>
          <w:sz w:val="20"/>
        </w:rPr>
        <w:t>9.  Background Worker Queue (BullMQ)</w:t>
      </w:r>
    </w:p>
    <w:p>
      <w:pPr>
        <w:pStyle w:val="ListBullet"/>
      </w:pPr>
      <w:r>
        <w:rPr>
          <w:sz w:val="20"/>
        </w:rPr>
        <w:t>10. Caching Strategy (Redis)</w:t>
      </w:r>
    </w:p>
    <w:p>
      <w:pPr>
        <w:pStyle w:val="ListBullet"/>
      </w:pPr>
      <w:r>
        <w:rPr>
          <w:sz w:val="20"/>
        </w:rPr>
        <w:t>11. Rate Limiting</w:t>
      </w:r>
    </w:p>
    <w:p>
      <w:pPr>
        <w:pStyle w:val="ListBullet"/>
      </w:pPr>
      <w:r>
        <w:rPr>
          <w:sz w:val="20"/>
        </w:rPr>
        <w:t>12. Push Notifications (FCM)</w:t>
      </w:r>
    </w:p>
    <w:p>
      <w:pPr>
        <w:pStyle w:val="ListBullet"/>
      </w:pPr>
      <w:r>
        <w:rPr>
          <w:sz w:val="20"/>
        </w:rPr>
        <w:t>13. Payment Integration (Razorpay)</w:t>
      </w:r>
    </w:p>
    <w:p>
      <w:pPr>
        <w:pStyle w:val="ListBullet"/>
      </w:pPr>
      <w:r>
        <w:rPr>
          <w:sz w:val="20"/>
        </w:rPr>
        <w:t>14. DPDP Act Compliance</w:t>
      </w:r>
    </w:p>
    <w:p>
      <w:pPr>
        <w:pStyle w:val="ListBullet"/>
      </w:pPr>
      <w:r>
        <w:rPr>
          <w:sz w:val="20"/>
        </w:rPr>
        <w:t>15. Error Handling &amp; Logging</w:t>
      </w:r>
    </w:p>
    <w:p>
      <w:pPr>
        <w:pStyle w:val="ListBullet"/>
      </w:pPr>
      <w:r>
        <w:rPr>
          <w:sz w:val="20"/>
        </w:rPr>
        <w:t>16. Environment Variables</w:t>
      </w:r>
    </w:p>
    <w:p>
      <w:pPr>
        <w:pStyle w:val="ListBullet"/>
      </w:pPr>
      <w:r>
        <w:rPr>
          <w:sz w:val="20"/>
        </w:rPr>
        <w:t>17. Development Setup &amp; Scripts</w:t>
      </w:r>
    </w:p>
    <w:p>
      <w:pPr>
        <w:pStyle w:val="ListBullet"/>
      </w:pPr>
      <w:r>
        <w:rPr>
          <w:sz w:val="20"/>
        </w:rPr>
        <w:t>18. Docker &amp; Deployment</w:t>
      </w:r>
    </w:p>
    <w:p>
      <w:r>
        <w:br w:type="page"/>
      </w:r>
    </w:p>
    <w:p>
      <w:pPr>
        <w:pStyle w:val="Heading1"/>
      </w:pPr>
      <w:r>
        <w:rPr>
          <w:color w:val="1B5E20"/>
        </w:rPr>
        <w:t>1. Project Overview</w:t>
      </w:r>
    </w:p>
    <w:p>
      <w:r>
        <w:t>KrushiMitra ("Farmer's Friend") is a full-stack agricultural marketplace serving rural India. The NestJS backend exposes a RESTful JSON API consumed exclusively by the React Native mobile app. Three user roles exist: FARMER, LABOUR, and TRANSPORTER. Each role gets a dedicated screen set in the mobile app and accesses a different subset of API endpoints.</w:t>
      </w:r>
    </w:p>
    <w:p>
      <w:r>
        <w:t>Production API base URL: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https://krushimitra-api.onrender.com/api/v1</w:t>
      </w:r>
    </w:p>
    <w:p>
      <w:pPr>
        <w:pStyle w:val="Heading2"/>
      </w:pPr>
      <w:r>
        <w:rPr>
          <w:color w:val="1B5E20"/>
        </w:rPr>
        <w:t>Core Business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Primary Role(s)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Machine Marketplace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List, browse, buy/sell/rent farm machinery (tractors, harvesters, tillers, seeders, sprayers)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FARMER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Labour Booking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Search agricultural labourers by skill &amp; GPS; book for harvesting, ploughing, etc.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FARMER ↔ LABOUR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Transport Hiring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Browse vehicles (trucks, tractors) by location; send transport requests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FARMER ↔ TRANSPORTER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OTP Auth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Phone-number-only login via Supabase OTP; no passwords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FCM notifications for all booking lifecycle events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Razorpay Payments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Listing fees, vehicle subscriptions, call fees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Mandi Prices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Agricultural commodity prices (read-only, external data)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FARMER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Call Masking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Phone masking via Exotel – caller/receiver never see each other's real number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DPDP Compliance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India Digital Personal Data Protection Act 2023 – consent, audit log, soft-delete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ALL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HTTP Server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NestJS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11.x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Modular Node.js framework (MVC + DI)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HTTP Adapter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Fastify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Replaces Express; 2-3× faster throughput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5.7.x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Static typing across entire codebase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6.19.x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Type-safe PostgreSQL client + migrations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Primary relational store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Cache / Queue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 (ioredis)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Response cache + BullMQ job store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Auth OTP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Phone OTP delivery + Storage buckets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@nestjs/jwt + passport-jwt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11.x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Access token signing (HS256)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Job Queue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BullMQ + @nestjs/bullmq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Async background processing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Razorpay SDK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2.9.x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Order creation + webhook verification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Error Monitoring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Sentry (@sentry/node)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10.x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Exception capture + profiling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nestjs-pino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Structured JSON logging (Pino engine)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File Processing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Sharp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0.34.x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Server-side image compression/resize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class-validator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0.14.x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DTO validation via decorators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Serialisation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class-transformer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0.5.x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@Exclude() fields from responses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Compression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@fastify/compress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GZIP/deflate – 70% smaller responses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Security Headers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@fastify/helmet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13.x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X-Frame, CSP, HSTS headers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@nestjs/schedule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Cron job scheduler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@nestjs/event-emitter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Wildcard internal event bus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3. High-Level Architecture</w:t>
      </w:r>
    </w:p>
    <w:p>
      <w:r>
        <w:t>The application follows a layered NestJS architecture. Every HTTP request passes through a deterministic middleware / guard / interceptor chain before reaching the business logic layer.</w:t>
      </w:r>
    </w:p>
    <w:p>
      <w:pPr>
        <w:pStyle w:val="Heading2"/>
      </w:pPr>
      <w:r>
        <w:rPr>
          <w:color w:val="1B5E20"/>
        </w:rPr>
        <w:t>Request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Class / Component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Fastify HTTP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FastifyAdapter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Receives raw TCP packet; parses HTTP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LoggerMiddleware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Logs method, path, IP, response time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TimestampMiddleware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Rejects requests older than 5 min (replay attack prevention)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DecryptionMiddleware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Decrypts AES-256-GCM + RSA-4096 encrypted body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SignatureMiddleware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Verifies HMAC-SHA256 x-signature header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Guard (global)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SecurityGuard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Checks @Public() allowlist; delegates to JwtAuthGuard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Guard (global)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ThrottlerGuard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100 req / 60 s per IP (Redis-backed counter)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Guard (per route)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JwtAuthGuard / RolesGuard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Validates JWT jti against Redis session; checks user.role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Pipe (global)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ValidationPipe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class-validator on DTOs; whitelist=true strips extra fields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Interceptor (global)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ResponseInterceptor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Wraps data in standard { success, data, message } envelope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XxxController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Maps HTTP verb+path → service method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XxxService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Business logic; may read Redis cache first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PrismaService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Executes parameterised SQL against PostgreSQL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Interceptor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ClassSerializerInterceptor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@Exclude() fields pruned from response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Filter (global)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GlobalExceptionFilter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Catches all exceptions; emits standardised JSON error</w:t>
            </w:r>
          </w:p>
        </w:tc>
      </w:tr>
    </w:tbl>
    <w:p/>
    <w:p>
      <w:pPr>
        <w:pStyle w:val="Heading2"/>
      </w:pPr>
      <w:r>
        <w:rPr>
          <w:color w:val="1B5E20"/>
        </w:rPr>
        <w:t>Standard Response Envelope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Every successful response</w:t>
        <w:br/>
        <w:t>{</w:t>
        <w:br/>
        <w:t xml:space="preserve">  "success"   : true,</w:t>
        <w:br/>
        <w:t xml:space="preserve">  "statusCode": 200,</w:t>
        <w:br/>
        <w:t xml:space="preserve">  "message"   : "Operation successful",</w:t>
        <w:br/>
        <w:t xml:space="preserve">  "data"      : { ... },          // actual payload</w:t>
        <w:br/>
        <w:t xml:space="preserve">  "encrypted" : false,</w:t>
        <w:br/>
        <w:t xml:space="preserve">  "timestamp" : "2026-05-12T10:00:00.000Z"</w:t>
        <w:br/>
        <w:t>}</w:t>
        <w:br/>
        <w:br/>
        <w:t>// Every error response (GlobalExceptionFilter)</w:t>
        <w:br/>
        <w:t>{</w:t>
        <w:br/>
        <w:t xml:space="preserve">  "success"   : false,</w:t>
        <w:br/>
        <w:t xml:space="preserve">  "statusCode": 400,</w:t>
        <w:br/>
        <w:t xml:space="preserve">  "message"   : "Validation failed",</w:t>
        <w:br/>
        <w:t xml:space="preserve">  "errors"    : ["phoneNumber must be a valid phone number"],</w:t>
        <w:br/>
        <w:t xml:space="preserve">  "timestamp" : "2026-05-12T10:00:00.000Z",</w:t>
        <w:br/>
        <w:t xml:space="preserve">  "path"      : "/api/v1/auth/otp/request"</w:t>
        <w:br/>
        <w:t>}</w:t>
      </w:r>
    </w:p>
    <w:p>
      <w:r>
        <w:br w:type="page"/>
      </w:r>
    </w:p>
    <w:p>
      <w:pPr>
        <w:pStyle w:val="Heading1"/>
      </w:pPr>
      <w:r>
        <w:rPr>
          <w:color w:val="1B5E20"/>
        </w:rPr>
        <w:t>4. Project Folder Structure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krushimitra-nestjs/</w:t>
        <w:br/>
        <w:t>├── src/</w:t>
        <w:br/>
        <w:t>│   ├── main.ts                          # Bootstrap: Fastify, Sentry, CORS, Swagger, compression</w:t>
        <w:br/>
        <w:t>│   ├── app.module.ts                    # Root module: wires Redis, BullMQ, Throttler, EventEmitter</w:t>
        <w:br/>
        <w:t>│   ├── app.controller.ts                # GET /  → health check</w:t>
        <w:br/>
        <w:t>│   ├── modules/</w:t>
        <w:br/>
        <w:t>│   │   ├── auth/</w:t>
        <w:br/>
        <w:t>│   │   │   ├── auth.controller.ts       # POST otp/request, POST otp/verify, PATCH profile …</w:t>
        <w:br/>
        <w:t>│   │   │   ├── auth.service.ts          # OTP rate-limit, brute-force, upsert user, JWT issue</w:t>
        <w:br/>
        <w:t>│   │   │   ├── jwt.strategy.ts          # Passport JWT strategy; validates jti vs Redis session</w:t>
        <w:br/>
        <w:t>│   │   │   └── dto/auth.dto.ts          # RequestOtpDto, VerifyOtpDto, UpdateProfileDto …</w:t>
        <w:br/>
        <w:t>│   │   ├── machines/</w:t>
        <w:br/>
        <w:t>│   │   │   ├── machines.controller.ts   # CRUD listings + rental request endpoints</w:t>
        <w:br/>
        <w:t>│   │   │   ├── machines.service.ts      # Haversine proximity search, plan verification, rental lifecycle</w:t>
        <w:br/>
        <w:t>│   │   │   └── dto/                     # CreateMachineDto, MachineFilterDto, CreateRentalRequestDto</w:t>
        <w:br/>
        <w:t>│   │   ├── labour/</w:t>
        <w:br/>
        <w:t>│   │   │   ├── labour.controller.ts     # Search, book, leads, active jobs, history</w:t>
        <w:br/>
        <w:t>│   │   │   ├── labour.service.ts        # GPS proximity, booking lifecycle, notification dispatch</w:t>
        <w:br/>
        <w:t>│   │   │   └── dto/                     # CreateLabourProfileDto, CreateLabourBookingDto</w:t>
        <w:br/>
        <w:t>│   │   ├── transporter/</w:t>
        <w:br/>
        <w:t>│   │   │   ├── transporter.controller.ts # Profile, vehicles, availability calendar, requests</w:t>
        <w:br/>
        <w:t>│   │   │   ├── transporter.service.ts   # Browse vehicles, transport request lifecycle</w:t>
        <w:br/>
        <w:t>│   │   │   ├── profile.service.ts       # Upsert transporter profile</w:t>
        <w:br/>
        <w:t>│   │   │   ├── vehicle.service.ts       # CRUD vehicles, calendar, availability</w:t>
        <w:br/>
        <w:t>│   │   │   └── dto/                     # CreateVehicleDto, CreateTransportRequestDto, RespondRequestDto …</w:t>
        <w:br/>
        <w:t>│   │   ├── payments/                    # Razorpay order + webhook handler</w:t>
        <w:br/>
        <w:t>│   │   ├── calls/                       # Exotel call masking + call log</w:t>
        <w:br/>
        <w:t>│   │   ├── upload/                      # Multipart upload → Sharp → Supabase</w:t>
        <w:br/>
        <w:t>│   │   └── location/                    # State/District/Taluka/Village hierarchy + GPS update</w:t>
        <w:br/>
        <w:t>│   ├── common/</w:t>
        <w:br/>
        <w:t>│   │   ├── filters/http-exception.filter.ts</w:t>
        <w:br/>
        <w:t>│   │   ├── guards/security.guard.ts     # Central guard (JWT + public allowlist)</w:t>
        <w:br/>
        <w:t>│   │   ├── guards/jwt-auth.guard.ts</w:t>
        <w:br/>
        <w:t>│   │   ├── guards/roles.guard.ts</w:t>
        <w:br/>
        <w:t>│   │   ├── interceptors/response.interceptor.ts</w:t>
        <w:br/>
        <w:t>│   │   ├── interceptors/cache.interceptor.ts</w:t>
        <w:br/>
        <w:t>│   │   ├── middleware/logger.middleware.ts</w:t>
        <w:br/>
        <w:t>│   │   ├── middleware/decryption.middleware.ts</w:t>
        <w:br/>
        <w:t>│   │   ├── middleware/timestamp.middleware.ts</w:t>
        <w:br/>
        <w:t>│   │   ├── middleware/signature.middleware.ts</w:t>
        <w:br/>
        <w:t>│   │   ├── decorators/get-user.decorator.ts</w:t>
        <w:br/>
        <w:t>│   │   ├── decorators/roles.decorator.ts</w:t>
        <w:br/>
        <w:t>│   │   ├── notifications/notifications.module.ts  # FCM dispatch service</w:t>
        <w:br/>
        <w:t>│   │   └── utils/security.util.ts</w:t>
        <w:br/>
        <w:t>│   ├── database/</w:t>
        <w:br/>
        <w:t>│   │   ├── prisma/prisma.service.ts     # PrismaClient singleton + onModuleInit connect</w:t>
        <w:br/>
        <w:t>│   │   └── redis/redis.service.ts       # ioredis wrapper (get/set/del/exists)</w:t>
        <w:br/>
        <w:t>│   └── workers/</w:t>
        <w:br/>
        <w:t>│       ├── notification/                # BullMQ processor → FCM push</w:t>
        <w:br/>
        <w:t>│       ├── payment/                     # BullMQ processor → Razorpay status update</w:t>
        <w:br/>
        <w:t>│       ├── image/                       # BullMQ processor → Sharp compress → Supabase</w:t>
        <w:br/>
        <w:t>│       └── report/                      # BullMQ processor → CSV / PDF generation</w:t>
        <w:br/>
        <w:t>├── prisma/</w:t>
        <w:br/>
        <w:t>│   ├── schema.prisma                    # Full DB schema (see §5)</w:t>
        <w:br/>
        <w:t>│   └── migrations/                      # Prisma migration history</w:t>
        <w:br/>
        <w:t>├── Dockerfile</w:t>
        <w:br/>
        <w:t>├── docker-compose.yml</w:t>
        <w:br/>
        <w:t>└── DEPLOYMENT.md</w:t>
      </w:r>
    </w:p>
    <w:p>
      <w:r>
        <w:br w:type="page"/>
      </w:r>
    </w:p>
    <w:p>
      <w:pPr>
        <w:pStyle w:val="Heading1"/>
      </w:pPr>
      <w:r>
        <w:rPr>
          <w:color w:val="1B5E20"/>
        </w:rPr>
        <w:t>5. Database Schema – Full Entity Reference</w:t>
      </w:r>
    </w:p>
    <w:p>
      <w:r>
        <w:t>Provider: PostgreSQL 15 via Prisma ORM 6.19. All IDs are UUID v4.</w:t>
      </w:r>
    </w:p>
    <w:p>
      <w:pPr>
        <w:pStyle w:val="Heading2"/>
      </w:pPr>
      <w:r>
        <w:rPr>
          <w:color w:val="1B5E20"/>
        </w:rPr>
        <w:t>5.1 Enumerations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UserRole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FARMER · LABOUR · TRANSPORTER · GUEST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ListingType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SELL · RENT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ListingStatus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AVAILABLE · SOLD · IN_RENT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AvailabilityState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AVAILABLE · BUSY · MAINTENANCE · DRIVER_UNAVAILABLE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TransportRequestStatus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SENT · ACCEPTED · REJECTED · SCHEDULED · COMPLETED · CANCELLED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NotificationType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INFO · SUCCESS · WARNING · ERROR · CALL_LOG</w:t>
            </w:r>
          </w:p>
        </w:tc>
      </w:tr>
    </w:tbl>
    <w:p/>
    <w:p>
      <w:pPr>
        <w:pStyle w:val="Heading2"/>
      </w:pPr>
      <w:r>
        <w:rPr>
          <w:color w:val="1B5E20"/>
        </w:rPr>
        <w:t>5.2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phoneNumber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 UNIQUE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Login identifier; never shown in browse results (DPDP)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farmerId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Custom farmer ID entered by user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profileImage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Supabase Storage URL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UserRole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Defaults to GUEST; updated on first OTP verify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locationLat/Lng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GPS coordinates for proximity queries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preferredLanguage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Default "en"; used for i18n notifications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isVerified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Set true after first successful OTP verify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fcmToken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Firebase Cloud Messaging device token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deviceOS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"android" or "ios"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privacyConsent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DPDP Act – must be true before account creation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consentTimestamp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When consent was given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deletedAt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Soft-delete field (DPDP right to erasure)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createdAt/updatedAt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Auto-managed by Prisma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Indexes: (role), (isVerified), (role, isVerified), (phoneNumber, role), (createdAt)</w:t>
      </w:r>
    </w:p>
    <w:p>
      <w:pPr>
        <w:pStyle w:val="Heading2"/>
      </w:pPr>
      <w:r>
        <w:rPr>
          <w:color w:val="1B5E20"/>
        </w:rPr>
        <w:t>5.3 LabourProfile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One-to-one with User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skills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e.g. ["Harvesting","Ploughing"]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Free-text years of experience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pricePerDay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10,2 precision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workPreference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"Day" | "Night" | "Both"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isAvailable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Toggle for visibility in search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Cumulative average; default 0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jobsCompleted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Counter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lat/lng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GPS for Haversine proximity search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Indexes: (isAvailable), (rating), (isAvailable, rating)</w:t>
      </w:r>
    </w:p>
    <w:p>
      <w:pPr>
        <w:pStyle w:val="Heading2"/>
      </w:pPr>
      <w:r>
        <w:rPr>
          <w:color w:val="1B5E20"/>
        </w:rPr>
        <w:t>5.4 TransporterProfile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One-to-one with User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businessName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operatingRadius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km; default 50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lat/lng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GPS for proximity search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Indexes: (lat, lng) for geospatial queries</w:t>
      </w:r>
    </w:p>
    <w:p>
      <w:pPr>
        <w:pStyle w:val="Heading2"/>
      </w:pPr>
      <w:r>
        <w:rPr>
          <w:color w:val="1B5E20"/>
        </w:rPr>
        <w:t>5.5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transporterId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→ TransporterProfile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"Tractor" | "Truck" | …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numberPlate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e.g. "5 Tons"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ratePerKm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Decimal?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isAvailable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images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Supabase Storage URLs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"monthly" | "quarterly" | "yearly"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expiryDate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Subscription expiry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driverName/Phone/License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Embedded driver (legacy)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Indexes: (transporterId), (type, isAvailable)</w:t>
      </w:r>
    </w:p>
    <w:p>
      <w:pPr>
        <w:pStyle w:val="Heading2"/>
      </w:pPr>
      <w:r>
        <w:rPr>
          <w:color w:val="1B5E20"/>
        </w:rPr>
        <w:t>5.6 VehicleAvailability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vehicleId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→ Vehicle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Calendar date (time ignored)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AvailabilityState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AVAILABLE / BUSY / MAINTENANCE / DRIVER_UNAVAILABLE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Optional reason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Unique: (vehicleId, date) — one state per vehicle per day</w:t>
      </w:r>
    </w:p>
    <w:p>
      <w:pPr>
        <w:pStyle w:val="Heading2"/>
      </w:pPr>
      <w:r>
        <w:rPr>
          <w:color w:val="1B5E20"/>
        </w:rPr>
        <w:t>5.7 TransportRequest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farmerId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→ User (FARMER)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vehicleId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→ Vehicle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transporterId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(denorm.)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Copied from vehicle.transporterId for fast queries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pickup / drop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Location names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crop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e.g. "2 Tons"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requiredDate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TransportRequestStatus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SENT → ACCEPTED / REJECTED / SCHEDULED → COMPLETED / CANCELLED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rejectedAt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24-hour cooldown before farmer can re-request same vehicle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suggestedDate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Transporter proposes alternate date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cancellationReason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cancelledById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Who cancelled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Indexes: (farmerId, status, createdAt), (transporterId, status, createdAt) — keyset pagination</w:t>
      </w:r>
    </w:p>
    <w:p>
      <w:pPr>
        <w:pStyle w:val="Heading2"/>
      </w:pPr>
      <w:r>
        <w:rPr>
          <w:color w:val="1B5E20"/>
        </w:rPr>
        <w:t>5.8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ownerId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→ User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e.g. "Tractor"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brand/model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yearOfPurchase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listingType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ListingType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SELL or RENT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Sell price or rent price per unit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rentUnit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"HOURLY" | "DAILY"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images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Supabase Storage URLs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ListingStatus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AVAILABLE / SOLD / IN_RENT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negotiable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"free" | "basic" | "pro"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planExpiresAt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Null = no expiry (free plan)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lat/lng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GPS; falls back to owner GPS if null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Indexes: (status), (listingType), (category, status), (price), (ownerId), (createdAt)</w:t>
      </w:r>
    </w:p>
    <w:p>
      <w:pPr>
        <w:pStyle w:val="Heading2"/>
      </w:pPr>
      <w:r>
        <w:rPr>
          <w:color w:val="1B5E20"/>
        </w:rPr>
        <w:t>5.9 RentalRequest (Machine)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machineId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→ Machine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borrowerId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→ User (FARMER who wants to rent in)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ownerId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→ User (FARMER who owns the machine)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numberOfDays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pricePerDay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Snapshot of machine price at time of request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totalPrice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pricePerDay × numberOfDays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PENDING → ACCEPTED / REJECTED / COMPLETED / CANCELLED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rejectReason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respondedAt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completedAt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Borrower notes to owner</w:t>
            </w:r>
          </w:p>
        </w:tc>
      </w:tr>
    </w:tbl>
    <w:p/>
    <w:p>
      <w:pPr>
        <w:pStyle w:val="Heading2"/>
      </w:pPr>
      <w:r>
        <w:rPr>
          <w:color w:val="1B5E20"/>
        </w:rPr>
        <w:t>5.10 LabourBooking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farmerId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→ User (FARMER)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labourId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→ LabourProfile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taskType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e.g. "Harvesting"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numberOfDays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Default 1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workers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Number of workers needed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pending → accepted / rejected / completed / cancelled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Indexes: (farmerId), (labourId), (status)</w:t>
      </w:r>
    </w:p>
    <w:p>
      <w:pPr>
        <w:pStyle w:val="Heading2"/>
      </w:pPr>
      <w:r>
        <w:rPr>
          <w:color w:val="1B5E20"/>
        </w:rPr>
        <w:t>5.11 Other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userId, type, razorpayOrderId, razorpayPaymentId, status, entityId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Razorpay payment record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CallLog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callerId, receiverId, exotelCallId, durationSeconds, status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Exotel masked call log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userId, title, message, type, isRead, link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In-app + FCM notification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userId, action, resource, details, ipAddress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DPDP compliance audit trail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vehicleId, name, mobile, license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Driver attached to a vehicle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buyerId, sellerId, machineId, amount, paymentStatus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Machine purchase order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TransportTrip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transporterId, farmerId, status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Legacy trip record (being migrated to TransportRequest)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6. Authentication Flow – Deep Logic</w:t>
      </w:r>
    </w:p>
    <w:p>
      <w:r>
        <w:t>KrushiMitra uses phone-number OTP authentication. There are NO passwords. The full flow is implemented in auth.service.ts.</w:t>
      </w:r>
    </w:p>
    <w:p>
      <w:pPr>
        <w:pStyle w:val="Heading2"/>
      </w:pPr>
      <w:r>
        <w:rPr>
          <w:color w:val="1B5E20"/>
        </w:rPr>
        <w:t>6.1 OTP Request — POST /api/v1/auth/otp/request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Request body (VerifyOtpDto)</w:t>
        <w:br/>
        <w:t>{ "phoneNumber": "+919876543210" }</w:t>
        <w:br/>
        <w:br/>
        <w:t>// Response</w:t>
        <w:br/>
        <w:t>{ "success": true, "message": "OTP sent successfully" }</w:t>
      </w:r>
    </w:p>
    <w:p>
      <w:r>
        <w:t>Internal logic (auth.service.ts → requestOtp):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Code Logic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Rate-limit check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Key: otp_ratelimit:{phone}:{hour_bucket}  →  max 5 requests/hour. Key auto-expires each hour (no manual cleanup).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Generate OTP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crypto.randomInt(100_000, 1_000_000) — OS entropy, not Math.random (unpredictable).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Store in Redis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Key: otp:{phone}  TTL: 300 s (5 minutes).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Dev mode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 NODE_ENV !== production: masked phone is debug-logged. OTP is NEVER logged.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{ message: "OTP sent successfully" } — OTP not returned to client.</w:t>
            </w:r>
          </w:p>
        </w:tc>
      </w:tr>
    </w:tbl>
    <w:p/>
    <w:p>
      <w:pPr>
        <w:pStyle w:val="Heading2"/>
      </w:pPr>
      <w:r>
        <w:rPr>
          <w:color w:val="1B5E20"/>
        </w:rPr>
        <w:t>6.2 OTP Verify — POST /api/v1/auth/otp/verify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Request body</w:t>
        <w:br/>
        <w:t>{</w:t>
        <w:br/>
        <w:t xml:space="preserve">  "phoneNumber"      : "+919876543210",</w:t>
        <w:br/>
        <w:t xml:space="preserve">  "otp"              : "482910",</w:t>
        <w:br/>
        <w:t xml:space="preserve">  "role"             : "FARMER",            // optional; defaults to GUEST</w:t>
        <w:br/>
        <w:t xml:space="preserve">  "preferredLanguage": "mr",                // optional; default "en"</w:t>
        <w:br/>
        <w:t xml:space="preserve">  "fcmToken"         : "cKz9...",           // optional</w:t>
        <w:br/>
        <w:t xml:space="preserve">  "deviceOS"         : "android",           // "android" | "ios"</w:t>
        <w:br/>
        <w:t xml:space="preserve">  "privacyConsent"   : true                 // REQUIRED — DPDP Act</w:t>
        <w:br/>
        <w:t>}</w:t>
        <w:br/>
        <w:br/>
        <w:t>// Response</w:t>
        <w:br/>
        <w:t>{</w:t>
        <w:br/>
        <w:t xml:space="preserve">  "success" : true,</w:t>
        <w:br/>
        <w:t xml:space="preserve">  "message" : "Verification successful",</w:t>
        <w:br/>
        <w:t xml:space="preserve">  "data": {</w:t>
        <w:br/>
        <w:t xml:space="preserve">    "user": {</w:t>
        <w:br/>
        <w:t xml:space="preserve">      "id": "uuid", "phoneNumber": "+91...", "name": null,</w:t>
        <w:br/>
        <w:t xml:space="preserve">      "role": "FARMER", "isVerified": true,</w:t>
        <w:br/>
        <w:t xml:space="preserve">      "preferredLanguage": "mr", "fcmToken": "cKz9...",</w:t>
        <w:br/>
        <w:t xml:space="preserve">      "locationLat": null, "locationLng": null, "farmerId": null</w:t>
        <w:br/>
        <w:t xml:space="preserve">    },</w:t>
        <w:br/>
        <w:t xml:space="preserve">    "token": "eyJhbGciOiJIUzI1NiJ9...",</w:t>
        <w:br/>
        <w:t xml:space="preserve">    "needsProfileSetup": true    // true if name/location/role-profile missing</w:t>
        <w:br/>
        <w:t xml:space="preserve">  }</w:t>
        <w:br/>
        <w:t>}</w:t>
      </w:r>
    </w:p>
    <w:p>
      <w:r>
        <w:t>Internal logic (auth.service.ts → verifyOtp):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Code Logic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DPDP consent gate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If privacyConsent != true → 400 BadRequest. Cannot create account without consent.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Redis OTP lookup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Key: otp:{phone}. If missing → "OTP expired or not found" 400.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Brute-force counter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Key: otp_attempts:{phone} TTL 300 s. After 3 wrong attempts: OTP burned, 400 thrown.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Dev bypass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If NODE_ENV !== production AND otp === "123456" → skip OTP check (only in dev).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OTP compare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storedOtp !== otp → increment attempt counter → 400 "Invalid OTP".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Clear Redis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del otp:{phone} + del otp_attempts:{phone} on success.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Upsert User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findUnique by phoneNumber. If not found → create with role, language, fcmToken, isVerified=true, privacyConsent=true. If found → update role/fcmToken/language.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isProfileComplete()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Checks name + GPS + role-specific profile. GUEST always incomplete. LABOUR needs LabourProfile record. TRANSPORTER needs TransporterProfile.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JWT generation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payload = { sub: user.id, phoneNumber, role, jti: crypto.randomUUID() }. Signed with JWT_SECRET (HS256).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Redis session store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set session:{userId} = jti   TTL 86400 s (24 hours). ONLY the jti (UUID) is stored, never the raw JWT.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Returns { user, token, needsProfileSetup }.</w:t>
            </w:r>
          </w:p>
        </w:tc>
      </w:tr>
    </w:tbl>
    <w:p/>
    <w:p>
      <w:pPr>
        <w:pStyle w:val="Heading2"/>
      </w:pPr>
      <w:r>
        <w:rPr>
          <w:color w:val="1B5E20"/>
        </w:rPr>
        <w:t>6.3 JWT Validation (every protected request)</w:t>
      </w:r>
    </w:p>
    <w:p>
      <w:r>
        <w:t>Implemented in jwt.strategy.ts, invoked by JwtAuthGuard: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1. Extract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Bearer token from Authorization header.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2. Verify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JwtService.verify(token) → checks signature + exp claim.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3. jti check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Redis GET session:{payload.sub} → must equal payload.jti. Prevents use of revoked tokens (logout invalidates jti).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4. User load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Prisma findUnique(payload.sub) → attaches full user to req.user.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5. Fail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401 Unauthorized on any mismatch.</w:t>
            </w:r>
          </w:p>
        </w:tc>
      </w:tr>
    </w:tbl>
    <w:p/>
    <w:p>
      <w:pPr>
        <w:pStyle w:val="Heading2"/>
      </w:pPr>
      <w:r>
        <w:rPr>
          <w:color w:val="1B5E20"/>
        </w:rPr>
        <w:t>6.4 Profile Completeness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isProfileComplete() returns true when…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Never — always routes to role-select screen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user.name is set AND locationLat/Lng not null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LABOUR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user.name set AND GPS set AND LabourProfile record exists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TRANSPORTER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GPS set AND TransporterProfile record exists (businessName counts as name)</w:t>
            </w:r>
          </w:p>
        </w:tc>
      </w:tr>
    </w:tbl>
    <w:p/>
    <w:p>
      <w:pPr>
        <w:pStyle w:val="Heading2"/>
      </w:pPr>
      <w:r>
        <w:rPr>
          <w:color w:val="1B5E20"/>
        </w:rPr>
        <w:t>6.5 Logout — POST /api/v1/auth/logout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Headers: Authorization: Bearer &lt;token&gt;</w:t>
        <w:br/>
        <w:t>// Body: {}</w:t>
        <w:br/>
        <w:br/>
        <w:t>// Response</w:t>
        <w:br/>
        <w:t>{ "success": true, "message": "Logged out successfully" }</w:t>
      </w:r>
    </w:p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Internal: redis.del("session:{userId}") — JWT is immediately revoked. The token itself is NOT blocklisted (Redis jti deletion is sufficient).</w:t>
      </w:r>
    </w:p>
    <w:p>
      <w:pPr>
        <w:pStyle w:val="Heading2"/>
      </w:pPr>
      <w:r>
        <w:rPr>
          <w:color w:val="1B5E20"/>
        </w:rPr>
        <w:t>6.6 Delete Account — POST /api/v1/auth/delete-account</w:t>
      </w:r>
    </w:p>
    <w:p>
      <w:r>
        <w:t>Full cascade deletion in a Prisma $transaction (30 s timeout):</w:t>
      </w:r>
    </w:p>
    <w:p>
      <w:pPr>
        <w:pStyle w:val="ListBullet"/>
      </w:pPr>
      <w:r>
        <w:rPr>
          <w:sz w:val="20"/>
        </w:rPr>
        <w:t>TransporterProfile: deletes VehicleAvailability → Driver → TransportRequest → Vehicle → TransportTrip → TransporterProfile</w:t>
      </w:r>
    </w:p>
    <w:p>
      <w:pPr>
        <w:pStyle w:val="ListBullet"/>
      </w:pPr>
      <w:r>
        <w:rPr>
          <w:sz w:val="20"/>
        </w:rPr>
        <w:t>LabourProfile: deletes LabourBooking → LabourProfile</w:t>
      </w:r>
    </w:p>
    <w:p>
      <w:pPr>
        <w:pStyle w:val="ListBullet"/>
      </w:pPr>
      <w:r>
        <w:rPr>
          <w:sz w:val="20"/>
        </w:rPr>
        <w:t>Machine listings: deletes RentalRequest → Machine</w:t>
      </w:r>
    </w:p>
    <w:p>
      <w:pPr>
        <w:pStyle w:val="ListBullet"/>
      </w:pPr>
      <w:r>
        <w:rPr>
          <w:sz w:val="20"/>
        </w:rPr>
        <w:t>Other relations: Order, Subscription, TransportRequest (as farmer), TransportTrip (as farmer), LabourBooking (as farmer), Payment, CallLog, AuditLog, Notification</w:t>
      </w:r>
    </w:p>
    <w:p>
      <w:pPr>
        <w:pStyle w:val="ListBullet"/>
      </w:pPr>
      <w:r>
        <w:rPr>
          <w:sz w:val="20"/>
        </w:rPr>
        <w:t>Finally: User.delete(id)</w:t>
      </w:r>
    </w:p>
    <w:p>
      <w:pPr>
        <w:pStyle w:val="ListBullet"/>
      </w:pPr>
      <w:r>
        <w:rPr>
          <w:sz w:val="20"/>
        </w:rPr>
        <w:t>Redis: del session:{userId}</w:t>
      </w:r>
    </w:p>
    <w:p>
      <w:r>
        <w:br w:type="page"/>
      </w:r>
    </w:p>
    <w:p>
      <w:pPr>
        <w:pStyle w:val="Heading1"/>
      </w:pPr>
      <w:r>
        <w:rPr>
          <w:color w:val="1B5E20"/>
        </w:rPr>
        <w:t>7. Security Middleware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@fastify/helmet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HTTP headers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Sets X-Frame-Options, X-Content-Type-Options, HSTS, CSP, XSS-Protection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@fastify/compress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GZIP/deflate encoding; ~70% payload reduction on village 3G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TimestampMiddleware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x-timestamp header; rejects requests &gt;5 min old (replay prevention)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SignatureMiddleware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HMAC-SHA256 of method+path+body using shared APP_SECRET; verified server-side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DecryptionMiddleware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RSA-4096 + AES-256-GCM hybrid decryption of encrypted request bodies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SecurityGuard (global)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Guard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Checks @Public() decorator; if route needs auth → delegates to JwtAuthGuard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JwtAuthGuard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Guard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Validates JWT signature + expiry + jti vs Redis session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ThrottlerGuard (global)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Guard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100 req / 60 s / IP; counter stored in Redis; returns 429 on breach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ValidationPipe (global)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Pipe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Rejects unknown fields (whitelist:true); validates types via class-validator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ClassSerializerInterceptor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Interceptor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@Exclude() strips internal fields (e.g. password hashes) from responses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GlobalExceptionFilter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All unhandled exceptions → standardised { success:false, ... } JSON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Fastify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origin:* (mobile app; no browser CORS restrictions needed)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8. API Module Reference</w:t>
      </w:r>
    </w:p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All endpoints are prefixed with /api/v1.   Auth column: Public = no JWT,  JWT = requires valid Bearer token.</w:t>
      </w:r>
    </w:p>
    <w:p>
      <w:pPr>
        <w:pStyle w:val="Heading2"/>
      </w:pPr>
      <w:r>
        <w:rPr>
          <w:color w:val="1B5E20"/>
        </w:rPr>
        <w:t>8.1 Auth Module  (/api/v1/auth)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9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9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Controller method</w:t>
            </w:r>
          </w:p>
        </w:tc>
        <w:tc>
          <w:tcPr>
            <w:tcW w:type="dxa" w:w="19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Service method</w:t>
            </w:r>
          </w:p>
        </w:tc>
      </w:tr>
      <w:tr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/auth/otp/request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requestOtp()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authService.requestOtp(phone)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/auth/otp/verify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verifyOtp()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authService.verifyOtp(dto)</w:t>
            </w:r>
          </w:p>
        </w:tc>
      </w:tr>
      <w:tr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/auth/me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getMe()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authService.getProfileById(userId)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/auth/profile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updateProfile()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authService.updateProfile(userId, dto)</w:t>
            </w:r>
          </w:p>
        </w:tc>
      </w:tr>
      <w:tr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/auth/location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updateLocation()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authService.updateLocation(userId, dto)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/auth/phone/update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updatePhone()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authService.verifyPhoneUpdate(userId, dto)</w:t>
            </w:r>
          </w:p>
        </w:tc>
      </w:tr>
      <w:tr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logout()</w:t>
            </w:r>
          </w:p>
        </w:tc>
        <w:tc>
          <w:tcPr>
            <w:tcW w:type="dxa" w:w="1949"/>
            <w:shd w:val="clear" w:color="auto" w:fill="F1F8E9"/>
          </w:tcPr>
          <w:p>
            <w:r>
              <w:rPr>
                <w:sz w:val="18"/>
              </w:rPr>
              <w:t>authService.logout(userId)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/auth/delete-account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deleteAccount()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authService.deleteAccount(userId)</w:t>
            </w:r>
          </w:p>
        </w:tc>
      </w:tr>
    </w:tbl>
    <w:p/>
    <w:p>
      <w:pPr>
        <w:pStyle w:val="Heading2"/>
      </w:pPr>
      <w:r>
        <w:rPr>
          <w:color w:val="1B5E20"/>
        </w:rPr>
        <w:t>PATCH /auth/profile — Request Body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UpdateProfileDto (all fields optional)</w:t>
        <w:br/>
        <w:t>{</w:t>
        <w:br/>
        <w:t xml:space="preserve">  "name"             : "Ramesh Patil",</w:t>
        <w:br/>
        <w:t xml:space="preserve">  "profileImage"     : "https://supabase.../avatar.jpg",</w:t>
        <w:br/>
        <w:t xml:space="preserve">  "preferredLanguage": "mr",</w:t>
        <w:br/>
        <w:t xml:space="preserve">  "farmerId"         : "FARM-001",</w:t>
        <w:br/>
        <w:t xml:space="preserve">  "role"             : "FARMER"    // can change role</w:t>
        <w:br/>
        <w:t>}</w:t>
        <w:br/>
        <w:t>// Response: updated User object (fields: id, phoneNumber, name, role, preferredLanguage, profileImage, isVerified, locationLat, locationLng, farmerId)</w:t>
      </w:r>
    </w:p>
    <w:p>
      <w:pPr>
        <w:pStyle w:val="Heading2"/>
      </w:pPr>
      <w:r>
        <w:rPr>
          <w:color w:val="1B5E20"/>
        </w:rPr>
        <w:t>PATCH /auth/location — Request Body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{ "lat": 18.5204, "lng": 73.8567 }</w:t>
        <w:br/>
        <w:t>// Response: { id, locationLat, locationLng }</w:t>
      </w:r>
    </w:p>
    <w:p>
      <w:pPr>
        <w:pStyle w:val="Heading2"/>
      </w:pPr>
      <w:r>
        <w:rPr>
          <w:color w:val="1B5E20"/>
        </w:rPr>
        <w:t>8.2 Machines Module  (/api/v1/machines)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Browse listings with filters + Haversine GPS sort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/machines/categories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Cached 24 h; returns category name + icon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/machines/mine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Owner views their own listings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/machines/:id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Full listing detail including owner phone (revealed on detail)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Create new listing (free or paid plan)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/machines/:id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Update listing (owner only)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/machines/:id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Delete listing; cascades RentalRequests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/machines/:id/toggle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AVAILABLE ↔ WAITING_PAYMENT (hide/show)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/machines/:id/busy-dates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Set blocked dates array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/machines/:id/plan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Set plan tier + planExpiresAt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/machines/:id/booked-dates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Returns accepted rental date ranges (calendar)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/machines/:id/request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Borrower sends rental request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/machines/rental-requests/mine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Borrower views sent requests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/machines/rental-requests/incoming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Owner views received requests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/machines/rental-requests/:id/accept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Owner accepts; auto-rejects overlapping pending requests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/machines/rental-requests/:id/reject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Owner rejects with optional reason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/machines/rental-requests/:id/complete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Mark done; machine → AVAILABLE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/machines/rental-requests/:id/cancel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Borrower cancels pending request</w:t>
            </w:r>
          </w:p>
        </w:tc>
      </w:tr>
    </w:tbl>
    <w:p/>
    <w:p>
      <w:pPr>
        <w:pStyle w:val="Heading2"/>
      </w:pPr>
      <w:r>
        <w:rPr>
          <w:color w:val="1B5E20"/>
        </w:rPr>
        <w:t>GET /machines —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ILIKE filter on category field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Exact match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ILIKE on brand OR model OR category OR "brand model"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listingType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SELL|RENT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Filter by listing type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minPrice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price &gt;= minPrice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maxPrice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price &lt;= maxPrice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pricingUnit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HOURLY or DAILY filter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lat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Haversine GPS centre latitude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Haversine GPS centre longitude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radius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999999 km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Search radius in km; requires lat+lng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skip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Pagination offset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take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Page size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Phone numbers are EXCLUDED from browse results (DPDP). Owner phone is only revealed on /machines/:id (detail page).</w:t>
      </w:r>
    </w:p>
    <w:p>
      <w:pPr>
        <w:pStyle w:val="Heading2"/>
      </w:pPr>
      <w:r>
        <w:rPr>
          <w:color w:val="1B5E20"/>
        </w:rPr>
        <w:t>POST /machines — Create Listing Request Body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CreateMachineDto</w:t>
        <w:br/>
        <w:t>{</w:t>
        <w:br/>
        <w:t xml:space="preserve">  "category"       : "Tractor",</w:t>
        <w:br/>
        <w:t xml:space="preserve">  "brand"          : "Mahindra",</w:t>
        <w:br/>
        <w:t xml:space="preserve">  "model"          : "575 DI",</w:t>
        <w:br/>
        <w:t xml:space="preserve">  "yearOfPurchase" : 2020,</w:t>
        <w:br/>
        <w:t xml:space="preserve">  "listingType"    : "RENT",          // "SELL" | "RENT"</w:t>
        <w:br/>
        <w:t xml:space="preserve">  "price"          : 1500,            // per day if RENT</w:t>
        <w:br/>
        <w:t xml:space="preserve">  "rentUnit"       : "DAILY",</w:t>
        <w:br/>
        <w:t xml:space="preserve">  "images"         : ["https://supabase.../img1.jpg"],</w:t>
        <w:br/>
        <w:t xml:space="preserve">  "negotiable"     : true,</w:t>
        <w:br/>
        <w:t xml:space="preserve">  "lat"            : 18.52,</w:t>
        <w:br/>
        <w:t xml:space="preserve">  "lng"            : 73.85,</w:t>
        <w:br/>
        <w:t xml:space="preserve">  "plan"           : "free",          // "free" | "basic" | "pro"</w:t>
        <w:br/>
        <w:t xml:space="preserve">  "paymentDetails" : {                // only if plan is paid</w:t>
        <w:br/>
        <w:t xml:space="preserve">    "razorpayOrderId"  : "order_xxx",</w:t>
        <w:br/>
        <w:t xml:space="preserve">    "razorpayPaymentId": "pay_xxx",</w:t>
        <w:br/>
        <w:t xml:space="preserve">    "razorpaySignature": "abc123..."</w:t>
        <w:br/>
        <w:t xml:space="preserve">  }</w:t>
        <w:br/>
        <w:t>}</w:t>
        <w:br/>
        <w:br/>
        <w:t>// Plan Logic:</w:t>
        <w:br/>
        <w:t>//   plan = "free"  → status=AVAILABLE, planExpiresAt = now+30 days</w:t>
        <w:br/>
        <w:t>//   plan = "basic" → verifies Razorpay signature → status=AVAILABLE, planExpiresAt = now+60 days</w:t>
        <w:br/>
        <w:t>//   plan = "pro"   → verifies Razorpay signature → status=AVAILABLE, planExpiresAt = now+90 days</w:t>
        <w:br/>
        <w:t>//   no payment + paid plan → status=WAITING_PAYMENT</w:t>
      </w:r>
    </w:p>
    <w:p>
      <w:pPr>
        <w:pStyle w:val="Heading2"/>
      </w:pPr>
      <w:r>
        <w:rPr>
          <w:color w:val="1B5E20"/>
        </w:rPr>
        <w:t>POST /machines/:id/request — Rental Request Body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CreateRentalRequestDto</w:t>
        <w:br/>
        <w:t>{</w:t>
        <w:br/>
        <w:t xml:space="preserve">  "startDate"   : "2026-06-01",</w:t>
        <w:br/>
        <w:t xml:space="preserve">  "numberOfDays": 3,</w:t>
        <w:br/>
        <w:t xml:space="preserve">  "note"        : "Need it for wheat harvesting"</w:t>
        <w:br/>
        <w:t>}</w:t>
        <w:br/>
        <w:t>// Response: RentalRequest object with machine + borrower details</w:t>
        <w:br/>
        <w:t>// Notification: DB notification created for owner (FCM dispatched by worker)</w:t>
      </w:r>
    </w:p>
    <w:p>
      <w:pPr>
        <w:pStyle w:val="Heading2"/>
      </w:pPr>
      <w:r>
        <w:rPr>
          <w:color w:val="1B5E20"/>
        </w:rPr>
        <w:t>PATCH /machines/rental-requests/:id/accept — Accept Logic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Internal service logic:</w:t>
        <w:br/>
        <w:t>// 1. Validates: request exists, ownerId matches, status=PENDING</w:t>
        <w:br/>
        <w:t>// 2. Finds other PENDING requests for same machine</w:t>
        <w:br/>
        <w:t>// 3. Rejects only those with OVERLAPPING dates using date-range overlap check:</w:t>
        <w:br/>
        <w:t>//    (pStart &lt;= acceptedEnd) AND (pEnd &gt;= acceptedStart)</w:t>
        <w:br/>
        <w:t>// 4. Prisma $transaction:</w:t>
        <w:br/>
        <w:t>//    a. Update this request → ACCEPTED</w:t>
        <w:br/>
        <w:t>//    b. updateMany overlapping requests → REJECTED with auto-reason message</w:t>
        <w:br/>
        <w:t>//    c. machine.status → IN_RENT</w:t>
        <w:br/>
        <w:t>// 5. Creates borrower notification: "Rental Request Accepted!"</w:t>
      </w:r>
    </w:p>
    <w:p>
      <w:pPr>
        <w:pStyle w:val="Heading2"/>
      </w:pPr>
      <w:r>
        <w:rPr>
          <w:color w:val="1B5E20"/>
        </w:rPr>
        <w:t>8.3 Labour Module  (/api/v1/labour)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/labour/types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Cached 24 h; list of task types (Harvesting, Ploughing…)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/labour/all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Search labourers by GPS, skills, rating, price, pincode/district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/labour/details/:id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Labour profile + user details by LabourProfile.id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/labour/profile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Own LabourProfile (labour user)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/labour/profile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Create/update own LabourProfile (upsert)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/labour/book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 books a labour worker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/labour/my-bookings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FARMER sees their sent bookings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/labour/leads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LABOUR sees incoming booking requests (paginated)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/labour/active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LABOUR sees accepted/active jobs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/labour/history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LABOUR sees completed/rejected job history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/labour/leads/:id/status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LABOUR accepts or rejects a booking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/labour/leads/:id/cancel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LABOUR cancels a booking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/labour/requests/:id/cancel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FARMER cancels their booking request</w:t>
            </w:r>
          </w:p>
        </w:tc>
      </w:tr>
    </w:tbl>
    <w:p/>
    <w:p>
      <w:pPr>
        <w:pStyle w:val="Heading2"/>
      </w:pPr>
      <w:r>
        <w:rPr>
          <w:color w:val="1B5E20"/>
        </w:rPr>
        <w:t>GET /labour/all —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GPS centre latitude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GPS centre longitude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radius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50 km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Search radius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skills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Comma-separated: "Harvesting,Ploughing"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minRating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Minimum rating filter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maxPrice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Maximum pricePerDay filter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pincode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Filter by pincode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Filter by district name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taluka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Filter by taluka name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searchQuery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Free text search on name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Page number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Results per page</w:t>
            </w:r>
          </w:p>
        </w:tc>
      </w:tr>
    </w:tbl>
    <w:p/>
    <w:p>
      <w:pPr>
        <w:pStyle w:val="Heading2"/>
      </w:pPr>
      <w:r>
        <w:rPr>
          <w:color w:val="1B5E20"/>
        </w:rPr>
        <w:t>POST /labour/book — Farmer Books Labour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CreateLabourBookingDto</w:t>
        <w:br/>
        <w:t>{</w:t>
        <w:br/>
        <w:t xml:space="preserve">  "labourId"    : "uuid-of-labour-profile",</w:t>
        <w:br/>
        <w:t xml:space="preserve">  "taskType"    : "Harvesting",</w:t>
        <w:br/>
        <w:t xml:space="preserve">  "date"        : "2026-06-15",</w:t>
        <w:br/>
        <w:t xml:space="preserve">  "numberOfDays": 2,</w:t>
        <w:br/>
        <w:t xml:space="preserve">  "location"    : "Village Pimpri, Pune",</w:t>
        <w:br/>
        <w:t xml:space="preserve">  "workers"     : 3,</w:t>
        <w:br/>
        <w:t xml:space="preserve">  "description" : "Morning shift, bring sickles"</w:t>
        <w:br/>
        <w:t>}</w:t>
        <w:br/>
        <w:t>// Response: LabourBooking record</w:t>
        <w:br/>
        <w:t>// Notification: DB + FCM notification to labour worker</w:t>
      </w:r>
    </w:p>
    <w:p>
      <w:pPr>
        <w:pStyle w:val="Heading2"/>
      </w:pPr>
      <w:r>
        <w:rPr>
          <w:color w:val="1B5E20"/>
        </w:rPr>
        <w:t>PATCH /labour/leads/:id/status — Labour Responds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UpdateBookingStatusDto</w:t>
        <w:br/>
        <w:t>{ "status": "accepted" }   // or "rejected"</w:t>
        <w:br/>
        <w:t>// Response: updated LabourBooking</w:t>
        <w:br/>
        <w:t>// Notification: farmer notified of decision</w:t>
      </w:r>
    </w:p>
    <w:p>
      <w:pPr>
        <w:pStyle w:val="Heading2"/>
      </w:pPr>
      <w:r>
        <w:rPr>
          <w:color w:val="1B5E20"/>
        </w:rPr>
        <w:t>8.4 Transporter Module  (/api/v1/transporter)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/transporter/profile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Own transporter profile with vehicles; ?today=YYYY-MM-DD adds today's calendar state per vehicle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/transporter/profile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Create/update transporter profile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/transporter/vehicles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Add new vehicle to profile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/transporter/vehicles/:id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Update vehicle details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/transporter/vehicles/:id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Delete vehicle (blocked if active subscription or future bookings)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/transporter/vehicles/:id/availability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Vehicle availability calendar (filter ?month=YYYY-MM); cached 30 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/transporter/vehicles/:id/availability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Set/update a day state on the calendar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/transporter/vehicles/:id/public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Public vehicle details + transporter info (farmer-facing, no phone)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/transporter/vehicles/browse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Farmer-facing vehicle search; GPS + type + date filters; cached 30 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/transporter/requests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 creates a transport request for a vehicle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/transporter/requests/incoming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TRANSPORTER views incoming requests; ?statuses= filter; paginated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/transporter/requests/mine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 views own requests; ?statuses= filter; paginated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/transporter/requests/:id/respond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TRANSPORTER accepts/rejects/suggests alternate date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/transporter/requests/:id/complete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Either party marks request completed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/transporter/requests/:id/cancel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Either party cancels request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/transporter/requests/:id/confirm-suggestion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 confirms or declines suggested alternate date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/transporter/leads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Legacy TransportTrip incoming (deprecated)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/transporter/leads/:id/status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Update legacy lead status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/transporter/trips/:id/complete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Complete legacy trip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/transporter/my-trips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FARMER's legacy trips</w:t>
            </w:r>
          </w:p>
        </w:tc>
      </w:tr>
    </w:tbl>
    <w:p/>
    <w:p>
      <w:pPr>
        <w:pStyle w:val="Heading2"/>
      </w:pPr>
      <w:r>
        <w:rPr>
          <w:color w:val="1B5E20"/>
        </w:rPr>
        <w:t>POST /transporter/requests — Create Transport Request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CreateTransportRequestDto</w:t>
        <w:br/>
        <w:t>{</w:t>
        <w:br/>
        <w:t xml:space="preserve">  "vehicleId"   : "uuid-of-vehicle",</w:t>
        <w:br/>
        <w:t xml:space="preserve">  "pickup"      : "Nashik Mandi, Gate 3",</w:t>
        <w:br/>
        <w:t xml:space="preserve">  "drop"        : "Pune Cold Storage, Hadapsar",</w:t>
        <w:br/>
        <w:t xml:space="preserve">  "crop"        : "Onion",</w:t>
        <w:br/>
        <w:t xml:space="preserve">  "quantity"    : "3 Tons",</w:t>
        <w:br/>
        <w:t xml:space="preserve">  "requiredDate": "2026-06-20"</w:t>
        <w:br/>
        <w:t>}</w:t>
        <w:br/>
        <w:t>// Response: TransportRequest with vehicle + transporter info</w:t>
        <w:br/>
        <w:t>// Validation: 24-hour cooldown enforced if same farmer re-requests same vehicle after rejection</w:t>
        <w:br/>
        <w:t>//   (rejectedAt field checked: if now - rejectedAt &lt; 24h → 400 thrown)</w:t>
      </w:r>
    </w:p>
    <w:p>
      <w:pPr>
        <w:pStyle w:val="Heading2"/>
      </w:pPr>
      <w:r>
        <w:rPr>
          <w:color w:val="1B5E20"/>
        </w:rPr>
        <w:t>PATCH /transporter/requests/:id/respond — Transporter Responds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RespondRequestDto</w:t>
        <w:br/>
        <w:t>{</w:t>
        <w:br/>
        <w:t xml:space="preserve">  "action"       : "accept",        // "accept" | "reject" | "suggest"</w:t>
        <w:br/>
        <w:t xml:space="preserve">  "rejectReason" : null,</w:t>
        <w:br/>
        <w:t xml:space="preserve">  "suggestedDate": null             // ISO date string; required if action = "suggest"</w:t>
        <w:br/>
        <w:t>}</w:t>
        <w:br/>
        <w:t>// "accept"  → status=ACCEPTED; farmer notified</w:t>
        <w:br/>
        <w:t>// "reject"  → status=REJECTED; rejectedAt set (24h cooldown for farmer re-request)</w:t>
        <w:br/>
        <w:t>// "suggest" → status=SCHEDULED; suggestedDate stored; farmer gets notification to confirm/decline</w:t>
      </w:r>
    </w:p>
    <w:p>
      <w:pPr>
        <w:pStyle w:val="Heading2"/>
      </w:pPr>
      <w:r>
        <w:rPr>
          <w:color w:val="1B5E20"/>
        </w:rPr>
        <w:t>PATCH /transporter/requests/:id/confirm-suggestion — Farmer Confirms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ConfirmSuggestionDto</w:t>
        <w:br/>
        <w:t>{ "confirm": true }   // true = accept suggested date → ACCEPTED</w:t>
        <w:br/>
        <w:t xml:space="preserve">                      // false = decline suggestion → CANCELLED</w:t>
      </w:r>
    </w:p>
    <w:p>
      <w:pPr>
        <w:pStyle w:val="Heading2"/>
      </w:pPr>
      <w:r>
        <w:rPr>
          <w:color w:val="1B5E20"/>
        </w:rPr>
        <w:t>POST /transporter/vehicles/:id/availability — Set Calendar Day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SetAvailabilityDto</w:t>
        <w:br/>
        <w:t>{</w:t>
        <w:br/>
        <w:t xml:space="preserve">  "date" : "2026-06-25",</w:t>
        <w:br/>
        <w:t xml:space="preserve">  "state": "BUSY",     // AVAILABLE | BUSY | MAINTENANCE | DRIVER_UNAVAILABLE</w:t>
        <w:br/>
        <w:t xml:space="preserve">  "note" : "Wedding ceremony"</w:t>
        <w:br/>
        <w:t>}</w:t>
        <w:br/>
        <w:t>// Upsert: unique constraint (vehicleId, date) — one state per day</w:t>
      </w:r>
    </w:p>
    <w:p>
      <w:pPr>
        <w:pStyle w:val="Heading2"/>
      </w:pPr>
      <w:r>
        <w:rPr>
          <w:color w:val="1B5E20"/>
        </w:rPr>
        <w:t>8.5 Payments Module  (/api/v1/payments)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/payments/create-order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Creates Razorpay order; returns orderId + amount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/payments/verify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Public+HMAC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Verifies Razorpay payment; updates Payment record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/payments/history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User payment history</w:t>
            </w:r>
          </w:p>
        </w:tc>
      </w:tr>
    </w:tbl>
    <w:p/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POST /payments/create-order</w:t>
        <w:br/>
        <w:t>{ "type": "LISTING_FEE", "amount": 49900, "entityId": "machine-uuid" }</w:t>
        <w:br/>
        <w:t>// Response: { razorpayOrderId, amount, currency:"INR", keyId }</w:t>
        <w:br/>
        <w:br/>
        <w:t>// POST /payments/verify  (Razorpay webhook — x-razorpay-signature header verified)</w:t>
        <w:br/>
        <w:t>// Body: Razorpay webhook JSON payload</w:t>
        <w:br/>
        <w:t>// Internal: HMAC-SHA256 verify → update Payment.status="PAID" → activate listing/subscription</w:t>
      </w:r>
    </w:p>
    <w:p>
      <w:pPr>
        <w:pStyle w:val="Heading2"/>
      </w:pPr>
      <w:r>
        <w:rPr>
          <w:color w:val="1B5E20"/>
        </w:rPr>
        <w:t>8.6 Calls Module  (/api/v1/calls)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/calls/connect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Initiate masked call via Exotel; creates CallLog record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/calls/history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Paginated call log for current user</w:t>
            </w:r>
          </w:p>
        </w:tc>
      </w:tr>
    </w:tbl>
    <w:p/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POST /calls/connect</w:t>
        <w:br/>
        <w:t>{ "receiverId": "uuid-of-target-user", "bookingId": "uuid", "bookingType": "LABOUR" }</w:t>
        <w:br/>
        <w:t>// Response: { exotelCallId, status:"initiated" }</w:t>
        <w:br/>
        <w:t>// Exotel masks both caller and receiver phone numbers</w:t>
      </w:r>
    </w:p>
    <w:p>
      <w:pPr>
        <w:pStyle w:val="Heading2"/>
      </w:pPr>
      <w:r>
        <w:rPr>
          <w:color w:val="1B5E20"/>
        </w:rPr>
        <w:t>8.7 Upload Module  (/api/v1/upload)</w:t>
      </w:r>
    </w:p>
    <w:p>
      <w:r>
        <w:t>Accepts multipart/form-data. Fastify handles via @fastify/multipart.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POST /upload  (multipart)</w:t>
        <w:br/>
        <w:t>// Field: "file" (image/jpeg, image/png, image/webp)</w:t>
        <w:br/>
        <w:t>// Max size: 10 MB; only 1 file per request</w:t>
        <w:br/>
        <w:br/>
        <w:t>// Internal flow:</w:t>
        <w:br/>
        <w:t>// 1. Receive buffer via @fastify/multipart</w:t>
        <w:br/>
        <w:t>// 2. Dispatch to ImageWorker queue (BullMQ)</w:t>
        <w:br/>
        <w:t>// 3. Worker: Sharp.resize(800,800).webp({quality:80}) → compress</w:t>
        <w:br/>
        <w:t>// 4. Upload compressed buffer to Supabase Storage bucket</w:t>
        <w:br/>
        <w:t>// 5. Return public URL</w:t>
        <w:br/>
        <w:br/>
        <w:t>// Response: { url: "https://&lt;project&gt;.supabase.co/storage/v1/object/public/..." }</w:t>
      </w:r>
    </w:p>
    <w:p>
      <w:pPr>
        <w:pStyle w:val="Heading2"/>
      </w:pPr>
      <w:r>
        <w:rPr>
          <w:color w:val="1B5E20"/>
        </w:rPr>
        <w:t>8.8 Location Module  (/api/v1/locations)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/locations/states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All Indian states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/locations/districts?stateId=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Districts for a state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/locations/talukas?districtId=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Talukas for a district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/locations/villages?talukaId=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Villages for a taluka</w:t>
            </w:r>
          </w:p>
        </w:tc>
      </w:tr>
    </w:tbl>
    <w:p/>
    <w:p>
      <w:pPr>
        <w:pStyle w:val="Heading2"/>
      </w:pPr>
      <w:r>
        <w:rPr>
          <w:color w:val="1B5E20"/>
        </w:rPr>
        <w:t>8.9 Notifications Module  (/api/v1/notifications)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All notifications for user (paginated)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/notifications/unread-count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Badge count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/notifications/read-all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Mark all as read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/notifications/:id/read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Mark one as read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/notifications/:id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Delete a notification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9. Background Worker Queue (BullMQ)</w:t>
      </w:r>
    </w:p>
    <w:p>
      <w:r>
        <w:t>BullMQ uses Redis as a job store. Workers are NestJS modules that process jobs asynchronously, keeping the HTTP response cycle fast.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Worker Module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Queue Name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NotificationWorker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notification-queue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Internal event / direct enqueue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Sends FCM push to user.fcmToken via Firebase Admin SDK. Retries on failure. Handles android + ios platform differences.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PaymentWorker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payment-queue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Razorpay webhook receipt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Updates Payment.status, activates machine listing or vehicle subscription, emits follow-up FCM notification.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ImageWorker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image-queue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 /upload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Sharp.resize(800,800).webp({quality:80}) → upload to Supabase Storage → returns public URL.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ReportWorker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report-queue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Admin / cron trigger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Generates CSV/PDF reports of listings, bookings, revenue for admin.</w:t>
            </w:r>
          </w:p>
        </w:tc>
      </w:tr>
    </w:tbl>
    <w:p/>
    <w:p>
      <w:pPr>
        <w:pStyle w:val="Heading2"/>
      </w:pPr>
      <w:r>
        <w:rPr>
          <w:color w:val="1B5E20"/>
        </w:rPr>
        <w:t>Event → Worker Flow Example (Labour Booking)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// 1. Farmer calls POST /labour/book</w:t>
        <w:br/>
        <w:t>// 2. labourService.createBooking() creates DB record</w:t>
        <w:br/>
        <w:t>// 3. EventEmitter2.emit("booking.created", { booking, labourUser, farmerUser })</w:t>
        <w:br/>
        <w:t>// 4. NotificationHandler listens for "booking.created"</w:t>
        <w:br/>
        <w:t>// 5. Adds job to notification-queue: { userId: labourUser.id, title, message, fcmToken }</w:t>
        <w:br/>
        <w:t>// 6. NotificationWorker processes job → Firebase.send({ token, notification })</w:t>
      </w:r>
    </w:p>
    <w:p>
      <w:r>
        <w:br w:type="page"/>
      </w:r>
    </w:p>
    <w:p>
      <w:pPr>
        <w:pStyle w:val="Heading1"/>
      </w:pPr>
      <w:r>
        <w:rPr>
          <w:color w:val="1B5E20"/>
        </w:rPr>
        <w:t>10. Caching Strategy (Redis)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Cached Resource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TTL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Key Pattern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Machine categories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@nestjs/cache-manager + CacheInterceptor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HTTP cache key based on route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Labour search results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30 seconds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HttpCacheInterceptor (custom)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Route + query string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Vehicle browse results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30 seconds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HttpCacheInterceptor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Route + query string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Vehicle availability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30 seconds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HttpCacheInterceptor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Route + vehicleId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Labour types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HttpCacheInterceptor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Route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OTP rate-limit counters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redis.set(hourKey)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otp_ratelimit:{phone}:{hour}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OTP values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5 minutes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redis.set(key)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otp:{phone}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OTP attempt counters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 minutes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redis.set(attemptsKey)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otp_attempts:{phone}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 session (jti)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redis.set(sessionKey)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session:{userId}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ThrottlerGuard counters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60 seconds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ThrottlerStorageRedisService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throttle:{ip}:{route}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Redis client uses TLS when REDIS_HOST !== "localhost" (Upstash production). Reconnection: exponential backoff capped at 3 s. ECONNRESET handled without process crash.</w:t>
      </w:r>
    </w:p>
    <w:p>
      <w:r>
        <w:br w:type="page"/>
      </w:r>
    </w:p>
    <w:p>
      <w:pPr>
        <w:pStyle w:val="Heading1"/>
      </w:pPr>
      <w:r>
        <w:rPr>
          <w:color w:val="1B5E20"/>
        </w:rPr>
        <w:t>11. Rate Limiting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Response on breach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Global API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100 req / 60 s per IP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 (ThrottlerStorageRedisService)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429 Too Many Requests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OTP request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 req / 1 hour per phone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 hourly bucket key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400 Too many OTP requests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OTP verification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3 wrong attempts per OTP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 otp_attempts key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400 Too many attempts; OTP burned</w:t>
            </w:r>
          </w:p>
        </w:tc>
      </w:tr>
    </w:tbl>
    <w:p/>
    <w:p>
      <w:pPr>
        <w:pStyle w:val="Heading1"/>
      </w:pPr>
      <w:r>
        <w:rPr>
          <w:color w:val="1B5E20"/>
        </w:rPr>
        <w:t>12. Push Notifications (FCM)</w:t>
      </w:r>
    </w:p>
    <w:p>
      <w:r>
        <w:t>Firebase Cloud Messaging delivers push notifications to both Android and iOS devices.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Notification Title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Labour booking created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Labour worker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📋 New Job Request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Labour booking accepted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✅ Booking Accepted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Labour booking rejected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❌ Booking Rejected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Labour booking cancelled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Other party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🚫 Booking Cancelled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Transport request sent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Transporter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🚛 New Transport Request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Transport request accepted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✅ Request Accepted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Transport request rejected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❌ Request Rejected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Transport date suggested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📅 New Date Suggested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Rental request sent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Machine owner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🚜 New Rental Request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Rental request accepted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Borrower farmer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✅ Rental Request Accepted!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Rental request rejected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Borrower farmer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❌ Rental Request Declined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Payment completed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Payer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💰 Payment Successful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Missed Exotel call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Callee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📞 Missed Call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CALL_LOG</w:t>
            </w:r>
          </w:p>
        </w:tc>
      </w:tr>
    </w:tbl>
    <w:p/>
    <w:p>
      <w:pPr>
        <w:pStyle w:val="Heading1"/>
      </w:pPr>
      <w:r>
        <w:rPr>
          <w:color w:val="1B5E20"/>
        </w:rPr>
        <w:t>13. Payment Integration (Razorpay)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Calls POST /payments/create-order with { type, amount, entityId }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Creates Razorpay order via SDK; creates Payment record (status=PENDING); returns { razorpayOrderId, amount, keyId }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Opens Razorpay checkout SDK with orderId + keyId; user pays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Sends webhook to POST /payments/verify with payment event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Verifies HMAC-SHA256(orderId|paymentId, RAZORPAY_KEY_SECRET); on valid: updates Payment.status=PAID; activates listing/subscription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PaymentWorker dispatches FCM success notification to user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IMPORTANT: Razorpay signature verification uses crypto.timingSafeEqual() to prevent timing attacks. In dev, pay_mock_xxx paymentIds bypass signature check.</w:t>
      </w:r>
    </w:p>
    <w:p>
      <w:pPr>
        <w:pStyle w:val="Heading2"/>
      </w:pPr>
      <w:r>
        <w:rPr>
          <w:color w:val="1B5E20"/>
        </w:rPr>
        <w:t>Listing Plan Durations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Price (approximate)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Free — no payment required; immediate AVAILABLE status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60 days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Paid — planDays = 60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Paid — planDays = 90</w:t>
            </w:r>
          </w:p>
        </w:tc>
      </w:tr>
    </w:tbl>
    <w:p/>
    <w:p>
      <w:pPr>
        <w:pStyle w:val="Heading1"/>
      </w:pPr>
      <w:r>
        <w:rPr>
          <w:color w:val="1B5E20"/>
        </w:rPr>
        <w:t>14. DPDP Act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Explicit Consent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privacyConsent:true required in VerifyOtpDto; blocked at service level before user creation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Consent Timestamp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consentTimestamp: new Date() stored on every login/update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Right to Erasure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POST /auth/delete-account: full cascade deletion in Prisma $transaction; session invalidated in Redis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Data Minimisation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Browse endpoints (machines, labour, transporter) DO NOT return phone numbers; only revealed post-acceptance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PII Access Audit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AuditLog model records action, resource, ipAddress, userAgent for every PII access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Call Privacy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Exotel call masking — neither party sees the other's real phone number during call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JWT payload only contains: sub (userId), phoneNumber, role, jti — no sensitive data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Secure OTP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crypto.randomInt() (OS entropy); stored in Redis with TTL; never logged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Session Revocation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Redis jti invalidated on logout; all subsequent requests with old JWT return 401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15. Error Handling &amp;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When thrown</w:t>
            </w:r>
          </w:p>
        </w:tc>
        <w:tc>
          <w:tcPr>
            <w:tcW w:type="dxa" w:w="3249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Example message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400 Bad Request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Validation fails, business rule violated, OTP wrong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"OTP expired or not found"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Missing/invalid/expired JWT, jti mismatch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"Session expired"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JWT valid but user does not own the resource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"You do not own this listing"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404 Not Found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Entity with given ID does not exist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"Machine not found"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Duplicate resource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"Machine with this brand/model already exists"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429 Too Many Requests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Rate limit exceeded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"ThrottlerException: Too Many Requests"</w:t>
            </w:r>
          </w:p>
        </w:tc>
      </w:tr>
      <w:tr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500 Internal Server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Unhandled exception</w:t>
            </w:r>
          </w:p>
        </w:tc>
        <w:tc>
          <w:tcPr>
            <w:tcW w:type="dxa" w:w="3249"/>
            <w:shd w:val="clear" w:color="auto" w:fill="F1F8E9"/>
          </w:tcPr>
          <w:p>
            <w:r>
              <w:rPr>
                <w:sz w:val="18"/>
              </w:rPr>
              <w:t>"Internal server error"</w:t>
            </w:r>
          </w:p>
        </w:tc>
      </w:tr>
    </w:tbl>
    <w:p/>
    <w:p>
      <w:pPr>
        <w:spacing w:before="40" w:after="80"/>
        <w:ind w:left="288"/>
        <w:shd w:val="clear" w:color="auto" w:fill="E8F5E9"/>
      </w:pPr>
      <w:r>
        <w:rPr>
          <w:i/>
          <w:sz w:val="18"/>
        </w:rPr>
        <w:t xml:space="preserve">  All errors captured by Sentry with full stack trace and user context. Pino logger emits structured JSON in production.</w:t>
      </w:r>
    </w:p>
    <w:p>
      <w:pPr>
        <w:pStyle w:val="Heading1"/>
      </w:pPr>
      <w:r>
        <w:rPr>
          <w:color w:val="1B5E20"/>
        </w:rPr>
        <w:t>16.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postgresql://user:pass@host:5432/db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Prisma primary connection (PgBouncer in prod)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DIRECT_URL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postgresql://user:pass@host:5432/db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Direct connection for Prisma migrations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min-32-char-random-string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JWT signing secret (HS256)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JWT_EXPIRY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Token expiration (default 7d)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REDIS_HOST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localhost / upstash-host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 hostname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REDIS_PORT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 port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REDIS_PASSWORD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Prod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upstash-password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Redis auth password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HTTP port (Render sets automatically)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SUPABASE_URL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https://xxx.supabase.co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Supabase project URL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SUPABASE_SERVICE_KEY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eyJ...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Supabase service_role key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RAZORPAY_KEY_ID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rzp_live_xxx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Razorpay public key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RAZORPAY_KEY_SECRET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Razorpay HMAC signing secret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FCM_SERVER_KEY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AAAA...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Firebase Cloud Messaging server key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SENTRY_DSN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https://xxx@sentry.io/yyy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Sentry error capture DSN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NODE_ENV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Enables prod guards (disables dev OTP bypass)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17. Development Setup &amp; Scripts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# 1. Clone</w:t>
        <w:br/>
        <w:t>git clone https://github.com/incappearance-tech/KRUSHIMITRA-NESTJS.git</w:t>
        <w:br/>
        <w:t>cd KRUSHIMITRA-NESTJS</w:t>
        <w:br/>
        <w:t>git checkout dev</w:t>
        <w:br/>
        <w:br/>
        <w:t># 2. Install dependencies</w:t>
        <w:br/>
        <w:t>npm install</w:t>
        <w:br/>
        <w:br/>
        <w:t># 3. Start local Postgres + Redis</w:t>
        <w:br/>
        <w:t>docker-compose up -d postgres redis</w:t>
        <w:br/>
        <w:br/>
        <w:t># 4. Set environment</w:t>
        <w:br/>
        <w:t>cp .env.example .env          # fill in values</w:t>
        <w:br/>
        <w:br/>
        <w:t># 5. Apply schema</w:t>
        <w:br/>
        <w:t>npx prisma db push</w:t>
        <w:br/>
        <w:br/>
        <w:t># 6. (Optional) seed test data</w:t>
        <w:br/>
        <w:t>npx ts-node prisma/seed-dummy-data.ts</w:t>
        <w:br/>
        <w:br/>
        <w:t># 7. Run dev server (hot-reload)</w:t>
        <w:br/>
        <w:t>npm run start:dev</w:t>
        <w:br/>
        <w:t># → http://localhost:3000/api/v1</w:t>
        <w:br/>
        <w:t># → http://localhost:3000/api-docs  (Swagger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npm Script</w:t>
            </w:r>
          </w:p>
        </w:tc>
        <w:tc>
          <w:tcPr>
            <w:tcW w:type="dxa" w:w="4873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npm run start:dev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Start with hot-reload (ts-node watch)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npm run start:debug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Attach Node.js debugger (port 9229)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npm run start:prod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Run compiled dist/main.js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npm run build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npx prisma generate &amp;&amp; npx nest build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npm run db:push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npx prisma db push (dev schema sync)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npm run lint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ESLint with auto-fix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npm run format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Prettier format src/**/*.ts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npm run test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Jest unit tests</w:t>
            </w:r>
          </w:p>
        </w:tc>
      </w:tr>
      <w:tr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npm run test:e2e</w:t>
            </w:r>
          </w:p>
        </w:tc>
        <w:tc>
          <w:tcPr>
            <w:tcW w:type="dxa" w:w="4873"/>
            <w:shd w:val="clear" w:color="auto" w:fill="F1F8E9"/>
          </w:tcPr>
          <w:p>
            <w:r>
              <w:rPr>
                <w:sz w:val="18"/>
              </w:rPr>
              <w:t>Jest end-to-end tests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npm run test:cov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Jest coverage report → ./coverage/</w:t>
            </w:r>
          </w:p>
        </w:tc>
      </w:tr>
    </w:tbl>
    <w:p/>
    <w:p>
      <w:pPr>
        <w:pStyle w:val="Heading1"/>
      </w:pPr>
      <w:r>
        <w:rPr>
          <w:color w:val="1B5E20"/>
        </w:rPr>
        <w:t>18. Docker &amp; Deployment</w:t>
      </w:r>
    </w:p>
    <w:p>
      <w:pPr>
        <w:pStyle w:val="Heading2"/>
      </w:pPr>
      <w:r>
        <w:rPr>
          <w:color w:val="1B5E20"/>
        </w:rPr>
        <w:t>Local Docker Compose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postgres:15-alpine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Primary database (dev)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redis:7-alpine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Cache + BullMQ (dev)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Local Dockerfile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NestJS API (dev)</w:t>
            </w:r>
          </w:p>
        </w:tc>
      </w:tr>
    </w:tbl>
    <w:p/>
    <w:p>
      <w:pPr>
        <w:pStyle w:val="Heading2"/>
      </w:pPr>
      <w:r>
        <w:rPr>
          <w:color w:val="1B5E20"/>
        </w:rPr>
        <w:t>Production Free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2436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Mumbai / Singapore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Free tier; provides DATABASE_URL + DIRECT_URL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Cache / Queue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Upstash (Redis)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Same region as 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Free tier; provides REDIS_HOST + REDIS_PASSWORD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API Hosting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Render (Web Service)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Free tier Node runtime; auto-deploys from GitHub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Supabase Storage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Same project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Machine images, avatars, vehicle photos</w:t>
            </w:r>
          </w:p>
        </w:tc>
      </w:tr>
      <w:tr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Error Monitor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Sentry.io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2436"/>
            <w:shd w:val="clear" w:color="auto" w:fill="F1F8E9"/>
          </w:tcPr>
          <w:p>
            <w:r>
              <w:rPr>
                <w:sz w:val="18"/>
              </w:rPr>
              <w:t>Free 5k errors/month</w:t>
            </w:r>
          </w:p>
        </w:tc>
      </w:tr>
    </w:tbl>
    <w:p/>
    <w:p>
      <w:pPr>
        <w:pStyle w:val="Heading2"/>
      </w:pPr>
      <w:r>
        <w:rPr>
          <w:color w:val="1B5E20"/>
        </w:rPr>
        <w:t>Render Build &amp; Start Commands</w:t>
      </w:r>
    </w:p>
    <w:p>
      <w:pPr>
        <w:spacing w:before="8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Build : npm install &amp;&amp; npx prisma generate &amp;&amp; npm run build</w:t>
        <w:br/>
        <w:t>Start : npm run start:prod</w:t>
        <w:br/>
        <w:br/>
        <w:t># One-time DB init (Render Shell):</w:t>
        <w:br/>
        <w:t>npx prisma db push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